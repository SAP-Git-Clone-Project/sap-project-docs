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E40" w:rsidRPr="007B2004" w:rsidRDefault="00872316">
      <w:pPr>
        <w:jc w:val="center"/>
        <w:rPr>
          <w:lang w:val="bg-BG"/>
        </w:rPr>
      </w:pPr>
      <w:r w:rsidRPr="007B2004">
        <w:rPr>
          <w:b/>
          <w:color w:val="19365D"/>
          <w:sz w:val="48"/>
          <w:lang w:val="bg-BG"/>
        </w:rPr>
        <w:t>Техническа и потребителска документация</w:t>
      </w:r>
    </w:p>
    <w:p w:rsidR="00346BFC" w:rsidRPr="00AB7964" w:rsidRDefault="000F1DF1" w:rsidP="000F1DF1">
      <w:pPr>
        <w:tabs>
          <w:tab w:val="center" w:pos="4968"/>
          <w:tab w:val="right" w:pos="9936"/>
        </w:tabs>
        <w:rPr>
          <w:lang w:val="bg-BG"/>
        </w:rPr>
      </w:pPr>
      <w:r w:rsidRPr="007B2004">
        <w:rPr>
          <w:i/>
          <w:sz w:val="24"/>
          <w:lang w:val="bg-BG"/>
        </w:rPr>
        <w:tab/>
      </w:r>
      <w:r w:rsidR="00872316" w:rsidRPr="007B2004">
        <w:rPr>
          <w:i/>
          <w:sz w:val="24"/>
          <w:lang w:val="bg-BG"/>
        </w:rPr>
        <w:t>Система за управление на документи и версии</w:t>
      </w:r>
      <w:r>
        <w:rPr>
          <w:i/>
          <w:sz w:val="24"/>
          <w:lang w:val="bg-BG"/>
        </w:rPr>
        <w:tab/>
      </w:r>
    </w:p>
    <w:sdt>
      <w:sdtPr>
        <w:rPr>
          <w:rFonts w:ascii="Calibri" w:eastAsia="Calibri" w:hAnsi="Calibri" w:cstheme="minorBidi"/>
          <w:b w:val="0"/>
          <w:bCs w:val="0"/>
          <w:color w:val="auto"/>
          <w:sz w:val="21"/>
          <w:szCs w:val="22"/>
        </w:rPr>
        <w:id w:val="5366642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0F1DF1" w:rsidRPr="00453F0D" w:rsidRDefault="00453F0D">
          <w:pPr>
            <w:pStyle w:val="TOCHeading"/>
            <w:rPr>
              <w:lang w:val="bg-BG"/>
            </w:rPr>
          </w:pPr>
          <w:r>
            <w:rPr>
              <w:lang w:val="bg-BG"/>
            </w:rPr>
            <w:t>Съдържание</w:t>
          </w:r>
        </w:p>
        <w:p w:rsidR="007F0C79" w:rsidRDefault="000F1DF1">
          <w:pPr>
            <w:pStyle w:val="TOC1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83716" w:history="1">
            <w:r w:rsidR="007F0C79" w:rsidRPr="00412FD6">
              <w:rPr>
                <w:rStyle w:val="Hyperlink"/>
                <w:noProof/>
                <w:lang w:val="bg-BG"/>
              </w:rPr>
              <w:t>1</w:t>
            </w:r>
            <w:r w:rsidR="007F0C79" w:rsidRPr="00412FD6">
              <w:rPr>
                <w:rStyle w:val="Hyperlink"/>
                <w:noProof/>
              </w:rPr>
              <w:t xml:space="preserve">. </w:t>
            </w:r>
            <w:r w:rsidR="007F0C79" w:rsidRPr="00412FD6">
              <w:rPr>
                <w:rStyle w:val="Hyperlink"/>
                <w:noProof/>
                <w:lang w:val="bg-BG"/>
              </w:rPr>
              <w:t>Обща архитектура</w:t>
            </w:r>
            <w:r w:rsidR="007F0C79">
              <w:rPr>
                <w:noProof/>
                <w:webHidden/>
              </w:rPr>
              <w:tab/>
            </w:r>
            <w:r w:rsidR="007F0C79">
              <w:rPr>
                <w:noProof/>
                <w:webHidden/>
              </w:rPr>
              <w:fldChar w:fldCharType="begin"/>
            </w:r>
            <w:r w:rsidR="007F0C79">
              <w:rPr>
                <w:noProof/>
                <w:webHidden/>
              </w:rPr>
              <w:instrText xml:space="preserve"> PAGEREF _Toc227783716 \h </w:instrText>
            </w:r>
            <w:r w:rsidR="007F0C79">
              <w:rPr>
                <w:noProof/>
                <w:webHidden/>
              </w:rPr>
            </w:r>
            <w:r w:rsidR="007F0C79">
              <w:rPr>
                <w:noProof/>
                <w:webHidden/>
              </w:rPr>
              <w:fldChar w:fldCharType="separate"/>
            </w:r>
            <w:r w:rsidR="007F0C79">
              <w:rPr>
                <w:noProof/>
                <w:webHidden/>
              </w:rPr>
              <w:t>4</w:t>
            </w:r>
            <w:r w:rsidR="007F0C79">
              <w:rPr>
                <w:noProof/>
                <w:webHidden/>
              </w:rPr>
              <w:fldChar w:fldCharType="end"/>
            </w:r>
          </w:hyperlink>
        </w:p>
        <w:p w:rsidR="007F0C79" w:rsidRDefault="0063585F">
          <w:pPr>
            <w:pStyle w:val="TOC1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783717" w:history="1">
            <w:r w:rsidR="007F0C79" w:rsidRPr="00412FD6">
              <w:rPr>
                <w:rStyle w:val="Hyperlink"/>
                <w:noProof/>
                <w:lang w:val="bg-BG"/>
              </w:rPr>
              <w:t>2. Използвани технологии и библиотеки</w:t>
            </w:r>
            <w:r w:rsidR="007F0C79">
              <w:rPr>
                <w:noProof/>
                <w:webHidden/>
              </w:rPr>
              <w:tab/>
            </w:r>
            <w:r w:rsidR="007F0C79">
              <w:rPr>
                <w:noProof/>
                <w:webHidden/>
              </w:rPr>
              <w:fldChar w:fldCharType="begin"/>
            </w:r>
            <w:r w:rsidR="007F0C79">
              <w:rPr>
                <w:noProof/>
                <w:webHidden/>
              </w:rPr>
              <w:instrText xml:space="preserve"> PAGEREF _Toc227783717 \h </w:instrText>
            </w:r>
            <w:r w:rsidR="007F0C79">
              <w:rPr>
                <w:noProof/>
                <w:webHidden/>
              </w:rPr>
            </w:r>
            <w:r w:rsidR="007F0C79">
              <w:rPr>
                <w:noProof/>
                <w:webHidden/>
              </w:rPr>
              <w:fldChar w:fldCharType="separate"/>
            </w:r>
            <w:r w:rsidR="007F0C79">
              <w:rPr>
                <w:noProof/>
                <w:webHidden/>
              </w:rPr>
              <w:t>4</w:t>
            </w:r>
            <w:r w:rsidR="007F0C79">
              <w:rPr>
                <w:noProof/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18" w:history="1">
            <w:r w:rsidR="007F0C79" w:rsidRPr="00412FD6">
              <w:rPr>
                <w:rStyle w:val="Hyperlink"/>
              </w:rPr>
              <w:t>2.1 Backend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_Toc227783718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4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19" w:history="1">
            <w:r w:rsidR="007F0C79" w:rsidRPr="00412FD6">
              <w:rPr>
                <w:rStyle w:val="Hyperlink"/>
              </w:rPr>
              <w:t>2.2 Frontend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_Toc227783719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4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20" w:history="1">
            <w:r w:rsidR="007F0C79" w:rsidRPr="00412FD6">
              <w:rPr>
                <w:rStyle w:val="Hyperlink"/>
              </w:rPr>
              <w:t>2.3 Инфраструктурни и външни зависимости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_Toc227783720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4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1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783721" w:history="1">
            <w:r w:rsidR="007F0C79" w:rsidRPr="00412FD6">
              <w:rPr>
                <w:rStyle w:val="Hyperlink"/>
                <w:noProof/>
                <w:lang w:val="bg-BG"/>
              </w:rPr>
              <w:t>3. Роли и нива на достъп</w:t>
            </w:r>
            <w:r w:rsidR="007F0C79">
              <w:rPr>
                <w:noProof/>
                <w:webHidden/>
              </w:rPr>
              <w:tab/>
            </w:r>
            <w:r w:rsidR="007F0C79">
              <w:rPr>
                <w:noProof/>
                <w:webHidden/>
              </w:rPr>
              <w:fldChar w:fldCharType="begin"/>
            </w:r>
            <w:r w:rsidR="007F0C79">
              <w:rPr>
                <w:noProof/>
                <w:webHidden/>
              </w:rPr>
              <w:instrText xml:space="preserve"> PAGEREF _Toc227783721 \h </w:instrText>
            </w:r>
            <w:r w:rsidR="007F0C79">
              <w:rPr>
                <w:noProof/>
                <w:webHidden/>
              </w:rPr>
            </w:r>
            <w:r w:rsidR="007F0C79">
              <w:rPr>
                <w:noProof/>
                <w:webHidden/>
              </w:rPr>
              <w:fldChar w:fldCharType="separate"/>
            </w:r>
            <w:r w:rsidR="007F0C79">
              <w:rPr>
                <w:noProof/>
                <w:webHidden/>
              </w:rPr>
              <w:t>5</w:t>
            </w:r>
            <w:r w:rsidR="007F0C79">
              <w:rPr>
                <w:noProof/>
                <w:webHidden/>
              </w:rPr>
              <w:fldChar w:fldCharType="end"/>
            </w:r>
          </w:hyperlink>
        </w:p>
        <w:p w:rsidR="007F0C79" w:rsidRDefault="0063585F">
          <w:pPr>
            <w:pStyle w:val="TOC1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783722" w:history="1">
            <w:r w:rsidR="007F0C79" w:rsidRPr="00412FD6">
              <w:rPr>
                <w:rStyle w:val="Hyperlink"/>
                <w:noProof/>
                <w:lang w:val="bg-BG"/>
              </w:rPr>
              <w:t>4. Описание на базата данни</w:t>
            </w:r>
            <w:r w:rsidR="007F0C79">
              <w:rPr>
                <w:noProof/>
                <w:webHidden/>
              </w:rPr>
              <w:tab/>
            </w:r>
            <w:r w:rsidR="007F0C79">
              <w:rPr>
                <w:noProof/>
                <w:webHidden/>
              </w:rPr>
              <w:fldChar w:fldCharType="begin"/>
            </w:r>
            <w:r w:rsidR="007F0C79">
              <w:rPr>
                <w:noProof/>
                <w:webHidden/>
              </w:rPr>
              <w:instrText xml:space="preserve"> PAGEREF _Toc227783722 \h </w:instrText>
            </w:r>
            <w:r w:rsidR="007F0C79">
              <w:rPr>
                <w:noProof/>
                <w:webHidden/>
              </w:rPr>
            </w:r>
            <w:r w:rsidR="007F0C79">
              <w:rPr>
                <w:noProof/>
                <w:webHidden/>
              </w:rPr>
              <w:fldChar w:fldCharType="separate"/>
            </w:r>
            <w:r w:rsidR="007F0C79">
              <w:rPr>
                <w:noProof/>
                <w:webHidden/>
              </w:rPr>
              <w:t>5</w:t>
            </w:r>
            <w:r w:rsidR="007F0C79">
              <w:rPr>
                <w:noProof/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23" w:history="1">
            <w:r w:rsidR="007F0C79" w:rsidRPr="00412FD6">
              <w:rPr>
                <w:rStyle w:val="Hyperlink"/>
              </w:rPr>
              <w:t>4.1 ER диаграма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_Toc227783723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5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24" w:history="1">
            <w:r w:rsidR="007F0C79" w:rsidRPr="00412FD6">
              <w:rPr>
                <w:rStyle w:val="Hyperlink"/>
              </w:rPr>
              <w:t>4.2 Таблици и предназначение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_Toc227783724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6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25" w:history="1">
            <w:r w:rsidR="007F0C79" w:rsidRPr="00412FD6">
              <w:rPr>
                <w:rStyle w:val="Hyperlink"/>
              </w:rPr>
              <w:t>4.3 Подробно описание на таблиците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_Toc227783725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6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3"/>
            <w:tabs>
              <w:tab w:val="left" w:pos="880"/>
              <w:tab w:val="right" w:leader="dot" w:pos="992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783726" w:history="1">
            <w:r w:rsidR="007F0C79" w:rsidRPr="00412FD6">
              <w:rPr>
                <w:rStyle w:val="Hyperlink"/>
                <w:rFonts w:ascii="Wingdings" w:hAnsi="Wingdings"/>
                <w:noProof/>
                <w:lang w:val="bg-BG"/>
              </w:rPr>
              <w:t></w:t>
            </w:r>
            <w:r w:rsidR="007F0C7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0C79" w:rsidRPr="00412FD6">
              <w:rPr>
                <w:rStyle w:val="Hyperlink"/>
                <w:noProof/>
                <w:lang w:val="bg-BG"/>
              </w:rPr>
              <w:t>users</w:t>
            </w:r>
            <w:r w:rsidR="007F0C79">
              <w:rPr>
                <w:noProof/>
                <w:webHidden/>
              </w:rPr>
              <w:tab/>
            </w:r>
            <w:r w:rsidR="007F0C79">
              <w:rPr>
                <w:noProof/>
                <w:webHidden/>
              </w:rPr>
              <w:fldChar w:fldCharType="begin"/>
            </w:r>
            <w:r w:rsidR="007F0C79">
              <w:rPr>
                <w:noProof/>
                <w:webHidden/>
              </w:rPr>
              <w:instrText xml:space="preserve"> PAGEREF _Toc227783726 \h </w:instrText>
            </w:r>
            <w:r w:rsidR="007F0C79">
              <w:rPr>
                <w:noProof/>
                <w:webHidden/>
              </w:rPr>
            </w:r>
            <w:r w:rsidR="007F0C79">
              <w:rPr>
                <w:noProof/>
                <w:webHidden/>
              </w:rPr>
              <w:fldChar w:fldCharType="separate"/>
            </w:r>
            <w:r w:rsidR="007F0C79">
              <w:rPr>
                <w:noProof/>
                <w:webHidden/>
              </w:rPr>
              <w:t>6</w:t>
            </w:r>
            <w:r w:rsidR="007F0C79">
              <w:rPr>
                <w:noProof/>
                <w:webHidden/>
              </w:rPr>
              <w:fldChar w:fldCharType="end"/>
            </w:r>
          </w:hyperlink>
        </w:p>
        <w:p w:rsidR="007F0C79" w:rsidRDefault="0063585F">
          <w:pPr>
            <w:pStyle w:val="TOC3"/>
            <w:tabs>
              <w:tab w:val="left" w:pos="880"/>
              <w:tab w:val="right" w:leader="dot" w:pos="992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783727" w:history="1">
            <w:r w:rsidR="007F0C79" w:rsidRPr="00412FD6">
              <w:rPr>
                <w:rStyle w:val="Hyperlink"/>
                <w:rFonts w:ascii="Wingdings" w:hAnsi="Wingdings"/>
                <w:noProof/>
                <w:lang w:val="bg-BG"/>
              </w:rPr>
              <w:t></w:t>
            </w:r>
            <w:r w:rsidR="007F0C7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0C79" w:rsidRPr="00412FD6">
              <w:rPr>
                <w:rStyle w:val="Hyperlink"/>
                <w:noProof/>
                <w:lang w:val="bg-BG"/>
              </w:rPr>
              <w:t>roles</w:t>
            </w:r>
            <w:r w:rsidR="007F0C79">
              <w:rPr>
                <w:noProof/>
                <w:webHidden/>
              </w:rPr>
              <w:tab/>
            </w:r>
            <w:r w:rsidR="007F0C79">
              <w:rPr>
                <w:noProof/>
                <w:webHidden/>
              </w:rPr>
              <w:fldChar w:fldCharType="begin"/>
            </w:r>
            <w:r w:rsidR="007F0C79">
              <w:rPr>
                <w:noProof/>
                <w:webHidden/>
              </w:rPr>
              <w:instrText xml:space="preserve"> PAGEREF _Toc227783727 \h </w:instrText>
            </w:r>
            <w:r w:rsidR="007F0C79">
              <w:rPr>
                <w:noProof/>
                <w:webHidden/>
              </w:rPr>
            </w:r>
            <w:r w:rsidR="007F0C79">
              <w:rPr>
                <w:noProof/>
                <w:webHidden/>
              </w:rPr>
              <w:fldChar w:fldCharType="separate"/>
            </w:r>
            <w:r w:rsidR="007F0C79">
              <w:rPr>
                <w:noProof/>
                <w:webHidden/>
              </w:rPr>
              <w:t>6</w:t>
            </w:r>
            <w:r w:rsidR="007F0C79">
              <w:rPr>
                <w:noProof/>
                <w:webHidden/>
              </w:rPr>
              <w:fldChar w:fldCharType="end"/>
            </w:r>
          </w:hyperlink>
        </w:p>
        <w:p w:rsidR="007F0C79" w:rsidRDefault="0063585F">
          <w:pPr>
            <w:pStyle w:val="TOC3"/>
            <w:tabs>
              <w:tab w:val="left" w:pos="880"/>
              <w:tab w:val="right" w:leader="dot" w:pos="992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783728" w:history="1">
            <w:r w:rsidR="007F0C79" w:rsidRPr="00412FD6">
              <w:rPr>
                <w:rStyle w:val="Hyperlink"/>
                <w:rFonts w:ascii="Wingdings" w:hAnsi="Wingdings"/>
                <w:noProof/>
                <w:lang w:val="bg-BG"/>
              </w:rPr>
              <w:t></w:t>
            </w:r>
            <w:r w:rsidR="007F0C7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0C79" w:rsidRPr="00412FD6">
              <w:rPr>
                <w:rStyle w:val="Hyperlink"/>
                <w:noProof/>
                <w:lang w:val="bg-BG"/>
              </w:rPr>
              <w:t>user_roles</w:t>
            </w:r>
            <w:r w:rsidR="007F0C79">
              <w:rPr>
                <w:noProof/>
                <w:webHidden/>
              </w:rPr>
              <w:tab/>
            </w:r>
            <w:r w:rsidR="007F0C79">
              <w:rPr>
                <w:noProof/>
                <w:webHidden/>
              </w:rPr>
              <w:fldChar w:fldCharType="begin"/>
            </w:r>
            <w:r w:rsidR="007F0C79">
              <w:rPr>
                <w:noProof/>
                <w:webHidden/>
              </w:rPr>
              <w:instrText xml:space="preserve"> PAGEREF _Toc227783728 \h </w:instrText>
            </w:r>
            <w:r w:rsidR="007F0C79">
              <w:rPr>
                <w:noProof/>
                <w:webHidden/>
              </w:rPr>
            </w:r>
            <w:r w:rsidR="007F0C79">
              <w:rPr>
                <w:noProof/>
                <w:webHidden/>
              </w:rPr>
              <w:fldChar w:fldCharType="separate"/>
            </w:r>
            <w:r w:rsidR="007F0C79">
              <w:rPr>
                <w:noProof/>
                <w:webHidden/>
              </w:rPr>
              <w:t>6</w:t>
            </w:r>
            <w:r w:rsidR="007F0C79">
              <w:rPr>
                <w:noProof/>
                <w:webHidden/>
              </w:rPr>
              <w:fldChar w:fldCharType="end"/>
            </w:r>
          </w:hyperlink>
        </w:p>
        <w:p w:rsidR="007F0C79" w:rsidRDefault="0063585F">
          <w:pPr>
            <w:pStyle w:val="TOC3"/>
            <w:tabs>
              <w:tab w:val="left" w:pos="880"/>
              <w:tab w:val="right" w:leader="dot" w:pos="992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783729" w:history="1">
            <w:r w:rsidR="007F0C79" w:rsidRPr="00412FD6">
              <w:rPr>
                <w:rStyle w:val="Hyperlink"/>
                <w:rFonts w:ascii="Wingdings" w:hAnsi="Wingdings"/>
                <w:noProof/>
                <w:lang w:val="bg-BG"/>
              </w:rPr>
              <w:t></w:t>
            </w:r>
            <w:r w:rsidR="007F0C7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0C79" w:rsidRPr="00412FD6">
              <w:rPr>
                <w:rStyle w:val="Hyperlink"/>
                <w:noProof/>
                <w:lang w:val="bg-BG"/>
              </w:rPr>
              <w:t>documents</w:t>
            </w:r>
            <w:r w:rsidR="007F0C79">
              <w:rPr>
                <w:noProof/>
                <w:webHidden/>
              </w:rPr>
              <w:tab/>
            </w:r>
            <w:r w:rsidR="007F0C79">
              <w:rPr>
                <w:noProof/>
                <w:webHidden/>
              </w:rPr>
              <w:fldChar w:fldCharType="begin"/>
            </w:r>
            <w:r w:rsidR="007F0C79">
              <w:rPr>
                <w:noProof/>
                <w:webHidden/>
              </w:rPr>
              <w:instrText xml:space="preserve"> PAGEREF _Toc227783729 \h </w:instrText>
            </w:r>
            <w:r w:rsidR="007F0C79">
              <w:rPr>
                <w:noProof/>
                <w:webHidden/>
              </w:rPr>
            </w:r>
            <w:r w:rsidR="007F0C79">
              <w:rPr>
                <w:noProof/>
                <w:webHidden/>
              </w:rPr>
              <w:fldChar w:fldCharType="separate"/>
            </w:r>
            <w:r w:rsidR="007F0C79">
              <w:rPr>
                <w:noProof/>
                <w:webHidden/>
              </w:rPr>
              <w:t>6</w:t>
            </w:r>
            <w:r w:rsidR="007F0C79">
              <w:rPr>
                <w:noProof/>
                <w:webHidden/>
              </w:rPr>
              <w:fldChar w:fldCharType="end"/>
            </w:r>
          </w:hyperlink>
        </w:p>
        <w:p w:rsidR="007F0C79" w:rsidRDefault="0063585F">
          <w:pPr>
            <w:pStyle w:val="TOC3"/>
            <w:tabs>
              <w:tab w:val="left" w:pos="880"/>
              <w:tab w:val="right" w:leader="dot" w:pos="992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783730" w:history="1">
            <w:r w:rsidR="007F0C79" w:rsidRPr="00412FD6">
              <w:rPr>
                <w:rStyle w:val="Hyperlink"/>
                <w:rFonts w:ascii="Wingdings" w:hAnsi="Wingdings"/>
                <w:noProof/>
                <w:lang w:val="bg-BG"/>
              </w:rPr>
              <w:t></w:t>
            </w:r>
            <w:r w:rsidR="007F0C7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0C79" w:rsidRPr="00412FD6">
              <w:rPr>
                <w:rStyle w:val="Hyperlink"/>
                <w:noProof/>
                <w:lang w:val="bg-BG"/>
              </w:rPr>
              <w:t>versions</w:t>
            </w:r>
            <w:r w:rsidR="007F0C79">
              <w:rPr>
                <w:noProof/>
                <w:webHidden/>
              </w:rPr>
              <w:tab/>
            </w:r>
            <w:r w:rsidR="007F0C79">
              <w:rPr>
                <w:noProof/>
                <w:webHidden/>
              </w:rPr>
              <w:fldChar w:fldCharType="begin"/>
            </w:r>
            <w:r w:rsidR="007F0C79">
              <w:rPr>
                <w:noProof/>
                <w:webHidden/>
              </w:rPr>
              <w:instrText xml:space="preserve"> PAGEREF _Toc227783730 \h </w:instrText>
            </w:r>
            <w:r w:rsidR="007F0C79">
              <w:rPr>
                <w:noProof/>
                <w:webHidden/>
              </w:rPr>
            </w:r>
            <w:r w:rsidR="007F0C79">
              <w:rPr>
                <w:noProof/>
                <w:webHidden/>
              </w:rPr>
              <w:fldChar w:fldCharType="separate"/>
            </w:r>
            <w:r w:rsidR="007F0C79">
              <w:rPr>
                <w:noProof/>
                <w:webHidden/>
              </w:rPr>
              <w:t>6</w:t>
            </w:r>
            <w:r w:rsidR="007F0C79">
              <w:rPr>
                <w:noProof/>
                <w:webHidden/>
              </w:rPr>
              <w:fldChar w:fldCharType="end"/>
            </w:r>
          </w:hyperlink>
        </w:p>
        <w:p w:rsidR="007F0C79" w:rsidRDefault="0063585F">
          <w:pPr>
            <w:pStyle w:val="TOC3"/>
            <w:tabs>
              <w:tab w:val="left" w:pos="880"/>
              <w:tab w:val="right" w:leader="dot" w:pos="992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783731" w:history="1">
            <w:r w:rsidR="007F0C79" w:rsidRPr="00412FD6">
              <w:rPr>
                <w:rStyle w:val="Hyperlink"/>
                <w:rFonts w:ascii="Wingdings" w:hAnsi="Wingdings"/>
                <w:noProof/>
                <w:lang w:val="bg-BG"/>
              </w:rPr>
              <w:t></w:t>
            </w:r>
            <w:r w:rsidR="007F0C7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0C79" w:rsidRPr="00412FD6">
              <w:rPr>
                <w:rStyle w:val="Hyperlink"/>
                <w:noProof/>
                <w:lang w:val="bg-BG"/>
              </w:rPr>
              <w:t>document_permissions</w:t>
            </w:r>
            <w:r w:rsidR="007F0C79">
              <w:rPr>
                <w:noProof/>
                <w:webHidden/>
              </w:rPr>
              <w:tab/>
            </w:r>
            <w:r w:rsidR="007F0C79">
              <w:rPr>
                <w:noProof/>
                <w:webHidden/>
              </w:rPr>
              <w:fldChar w:fldCharType="begin"/>
            </w:r>
            <w:r w:rsidR="007F0C79">
              <w:rPr>
                <w:noProof/>
                <w:webHidden/>
              </w:rPr>
              <w:instrText xml:space="preserve"> PAGEREF _Toc227783731 \h </w:instrText>
            </w:r>
            <w:r w:rsidR="007F0C79">
              <w:rPr>
                <w:noProof/>
                <w:webHidden/>
              </w:rPr>
            </w:r>
            <w:r w:rsidR="007F0C79">
              <w:rPr>
                <w:noProof/>
                <w:webHidden/>
              </w:rPr>
              <w:fldChar w:fldCharType="separate"/>
            </w:r>
            <w:r w:rsidR="007F0C79">
              <w:rPr>
                <w:noProof/>
                <w:webHidden/>
              </w:rPr>
              <w:t>7</w:t>
            </w:r>
            <w:r w:rsidR="007F0C79">
              <w:rPr>
                <w:noProof/>
                <w:webHidden/>
              </w:rPr>
              <w:fldChar w:fldCharType="end"/>
            </w:r>
          </w:hyperlink>
        </w:p>
        <w:p w:rsidR="007F0C79" w:rsidRDefault="0063585F">
          <w:pPr>
            <w:pStyle w:val="TOC3"/>
            <w:tabs>
              <w:tab w:val="left" w:pos="880"/>
              <w:tab w:val="right" w:leader="dot" w:pos="992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783732" w:history="1">
            <w:r w:rsidR="007F0C79" w:rsidRPr="00412FD6">
              <w:rPr>
                <w:rStyle w:val="Hyperlink"/>
                <w:rFonts w:ascii="Wingdings" w:hAnsi="Wingdings"/>
                <w:noProof/>
                <w:lang w:val="bg-BG"/>
              </w:rPr>
              <w:t></w:t>
            </w:r>
            <w:r w:rsidR="007F0C7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0C79" w:rsidRPr="00412FD6">
              <w:rPr>
                <w:rStyle w:val="Hyperlink"/>
                <w:noProof/>
                <w:lang w:val="bg-BG"/>
              </w:rPr>
              <w:t>reviews</w:t>
            </w:r>
            <w:r w:rsidR="007F0C79">
              <w:rPr>
                <w:noProof/>
                <w:webHidden/>
              </w:rPr>
              <w:tab/>
            </w:r>
            <w:r w:rsidR="007F0C79">
              <w:rPr>
                <w:noProof/>
                <w:webHidden/>
              </w:rPr>
              <w:fldChar w:fldCharType="begin"/>
            </w:r>
            <w:r w:rsidR="007F0C79">
              <w:rPr>
                <w:noProof/>
                <w:webHidden/>
              </w:rPr>
              <w:instrText xml:space="preserve"> PAGEREF _Toc227783732 \h </w:instrText>
            </w:r>
            <w:r w:rsidR="007F0C79">
              <w:rPr>
                <w:noProof/>
                <w:webHidden/>
              </w:rPr>
            </w:r>
            <w:r w:rsidR="007F0C79">
              <w:rPr>
                <w:noProof/>
                <w:webHidden/>
              </w:rPr>
              <w:fldChar w:fldCharType="separate"/>
            </w:r>
            <w:r w:rsidR="007F0C79">
              <w:rPr>
                <w:noProof/>
                <w:webHidden/>
              </w:rPr>
              <w:t>7</w:t>
            </w:r>
            <w:r w:rsidR="007F0C79">
              <w:rPr>
                <w:noProof/>
                <w:webHidden/>
              </w:rPr>
              <w:fldChar w:fldCharType="end"/>
            </w:r>
          </w:hyperlink>
        </w:p>
        <w:p w:rsidR="007F0C79" w:rsidRDefault="0063585F">
          <w:pPr>
            <w:pStyle w:val="TOC3"/>
            <w:tabs>
              <w:tab w:val="left" w:pos="880"/>
              <w:tab w:val="right" w:leader="dot" w:pos="992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783733" w:history="1">
            <w:r w:rsidR="007F0C79" w:rsidRPr="00412FD6">
              <w:rPr>
                <w:rStyle w:val="Hyperlink"/>
                <w:rFonts w:ascii="Wingdings" w:hAnsi="Wingdings"/>
                <w:noProof/>
                <w:lang w:val="bg-BG"/>
              </w:rPr>
              <w:t></w:t>
            </w:r>
            <w:r w:rsidR="007F0C7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0C79" w:rsidRPr="00412FD6">
              <w:rPr>
                <w:rStyle w:val="Hyperlink"/>
                <w:noProof/>
                <w:lang w:val="bg-BG"/>
              </w:rPr>
              <w:t>notifications</w:t>
            </w:r>
            <w:r w:rsidR="007F0C79">
              <w:rPr>
                <w:noProof/>
                <w:webHidden/>
              </w:rPr>
              <w:tab/>
            </w:r>
            <w:r w:rsidR="007F0C79">
              <w:rPr>
                <w:noProof/>
                <w:webHidden/>
              </w:rPr>
              <w:fldChar w:fldCharType="begin"/>
            </w:r>
            <w:r w:rsidR="007F0C79">
              <w:rPr>
                <w:noProof/>
                <w:webHidden/>
              </w:rPr>
              <w:instrText xml:space="preserve"> PAGEREF _Toc227783733 \h </w:instrText>
            </w:r>
            <w:r w:rsidR="007F0C79">
              <w:rPr>
                <w:noProof/>
                <w:webHidden/>
              </w:rPr>
            </w:r>
            <w:r w:rsidR="007F0C79">
              <w:rPr>
                <w:noProof/>
                <w:webHidden/>
              </w:rPr>
              <w:fldChar w:fldCharType="separate"/>
            </w:r>
            <w:r w:rsidR="007F0C79">
              <w:rPr>
                <w:noProof/>
                <w:webHidden/>
              </w:rPr>
              <w:t>7</w:t>
            </w:r>
            <w:r w:rsidR="007F0C79">
              <w:rPr>
                <w:noProof/>
                <w:webHidden/>
              </w:rPr>
              <w:fldChar w:fldCharType="end"/>
            </w:r>
          </w:hyperlink>
        </w:p>
        <w:p w:rsidR="007F0C79" w:rsidRDefault="0063585F">
          <w:pPr>
            <w:pStyle w:val="TOC3"/>
            <w:tabs>
              <w:tab w:val="left" w:pos="880"/>
              <w:tab w:val="right" w:leader="dot" w:pos="992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783734" w:history="1">
            <w:r w:rsidR="007F0C79" w:rsidRPr="00412FD6">
              <w:rPr>
                <w:rStyle w:val="Hyperlink"/>
                <w:rFonts w:ascii="Wingdings" w:hAnsi="Wingdings"/>
                <w:noProof/>
                <w:lang w:val="bg-BG"/>
              </w:rPr>
              <w:t></w:t>
            </w:r>
            <w:r w:rsidR="007F0C7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0C79" w:rsidRPr="00412FD6">
              <w:rPr>
                <w:rStyle w:val="Hyperlink"/>
                <w:noProof/>
                <w:lang w:val="bg-BG"/>
              </w:rPr>
              <w:t>audit_log</w:t>
            </w:r>
            <w:r w:rsidR="007F0C79">
              <w:rPr>
                <w:noProof/>
                <w:webHidden/>
              </w:rPr>
              <w:tab/>
            </w:r>
            <w:r w:rsidR="007F0C79">
              <w:rPr>
                <w:noProof/>
                <w:webHidden/>
              </w:rPr>
              <w:fldChar w:fldCharType="begin"/>
            </w:r>
            <w:r w:rsidR="007F0C79">
              <w:rPr>
                <w:noProof/>
                <w:webHidden/>
              </w:rPr>
              <w:instrText xml:space="preserve"> PAGEREF _Toc227783734 \h </w:instrText>
            </w:r>
            <w:r w:rsidR="007F0C79">
              <w:rPr>
                <w:noProof/>
                <w:webHidden/>
              </w:rPr>
            </w:r>
            <w:r w:rsidR="007F0C79">
              <w:rPr>
                <w:noProof/>
                <w:webHidden/>
              </w:rPr>
              <w:fldChar w:fldCharType="separate"/>
            </w:r>
            <w:r w:rsidR="007F0C79">
              <w:rPr>
                <w:noProof/>
                <w:webHidden/>
              </w:rPr>
              <w:t>7</w:t>
            </w:r>
            <w:r w:rsidR="007F0C79">
              <w:rPr>
                <w:noProof/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35" w:history="1">
            <w:r w:rsidR="007F0C79" w:rsidRPr="00412FD6">
              <w:rPr>
                <w:rStyle w:val="Hyperlink"/>
              </w:rPr>
              <w:t>4.4 Връзки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_Toc227783735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7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36" w:history="1">
            <w:r w:rsidR="007F0C79" w:rsidRPr="00412FD6">
              <w:rPr>
                <w:rStyle w:val="Hyperlink"/>
              </w:rPr>
              <w:t>4.6 Бизнес правила в моделите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_Toc227783736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8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1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783737" w:history="1">
            <w:r w:rsidR="007F0C79" w:rsidRPr="00412FD6">
              <w:rPr>
                <w:rStyle w:val="Hyperlink"/>
                <w:noProof/>
                <w:lang w:val="bg-BG"/>
              </w:rPr>
              <w:t>5. Описание на backend API endpoint-ите</w:t>
            </w:r>
            <w:r w:rsidR="007F0C79">
              <w:rPr>
                <w:noProof/>
                <w:webHidden/>
              </w:rPr>
              <w:tab/>
            </w:r>
            <w:r w:rsidR="007F0C79">
              <w:rPr>
                <w:noProof/>
                <w:webHidden/>
              </w:rPr>
              <w:fldChar w:fldCharType="begin"/>
            </w:r>
            <w:r w:rsidR="007F0C79">
              <w:rPr>
                <w:noProof/>
                <w:webHidden/>
              </w:rPr>
              <w:instrText xml:space="preserve"> PAGEREF _Toc227783737 \h </w:instrText>
            </w:r>
            <w:r w:rsidR="007F0C79">
              <w:rPr>
                <w:noProof/>
                <w:webHidden/>
              </w:rPr>
            </w:r>
            <w:r w:rsidR="007F0C79">
              <w:rPr>
                <w:noProof/>
                <w:webHidden/>
              </w:rPr>
              <w:fldChar w:fldCharType="separate"/>
            </w:r>
            <w:r w:rsidR="007F0C79">
              <w:rPr>
                <w:noProof/>
                <w:webHidden/>
              </w:rPr>
              <w:t>8</w:t>
            </w:r>
            <w:r w:rsidR="007F0C79">
              <w:rPr>
                <w:noProof/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38" w:history="1">
            <w:r w:rsidR="007F0C79" w:rsidRPr="00412FD6">
              <w:rPr>
                <w:rStyle w:val="Hyperlink"/>
              </w:rPr>
              <w:t>5.1 Системни и auth endpoint-и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_Toc227783738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8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39" w:history="1">
            <w:r w:rsidR="007F0C79" w:rsidRPr="00412FD6">
              <w:rPr>
                <w:rStyle w:val="Hyperlink"/>
              </w:rPr>
              <w:t>5.2 Потребители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_Toc227783739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9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40" w:history="1">
            <w:r w:rsidR="007F0C79" w:rsidRPr="00412FD6">
              <w:rPr>
                <w:rStyle w:val="Hyperlink"/>
              </w:rPr>
              <w:t>5.3 Документи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_Toc227783740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9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41" w:history="1">
            <w:r w:rsidR="007F0C79" w:rsidRPr="00412FD6">
              <w:rPr>
                <w:rStyle w:val="Hyperlink"/>
              </w:rPr>
              <w:t>5.4 Версии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_Toc227783741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9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42" w:history="1">
            <w:r w:rsidR="007F0C79" w:rsidRPr="00412FD6">
              <w:rPr>
                <w:rStyle w:val="Hyperlink"/>
              </w:rPr>
              <w:t>5.5 Права за достъп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_Toc227783742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9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43" w:history="1">
            <w:r w:rsidR="007F0C79" w:rsidRPr="00412FD6">
              <w:rPr>
                <w:rStyle w:val="Hyperlink"/>
              </w:rPr>
              <w:t>5.6 Reviews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_Toc227783743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10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44" w:history="1">
            <w:r w:rsidR="007F0C79" w:rsidRPr="00412FD6">
              <w:rPr>
                <w:rStyle w:val="Hyperlink"/>
              </w:rPr>
              <w:t>5.7 Notifications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_Toc227783744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10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45" w:history="1">
            <w:r w:rsidR="007F0C79" w:rsidRPr="00412FD6">
              <w:rPr>
                <w:rStyle w:val="Hyperlink"/>
              </w:rPr>
              <w:t>5.8 Audit log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_Toc227783745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10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1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783746" w:history="1">
            <w:r w:rsidR="007F0C79" w:rsidRPr="00412FD6">
              <w:rPr>
                <w:rStyle w:val="Hyperlink"/>
                <w:noProof/>
                <w:lang w:val="bg-BG"/>
              </w:rPr>
              <w:t>6. Събития, сигнали и автоматично поведение</w:t>
            </w:r>
            <w:r w:rsidR="007F0C79">
              <w:rPr>
                <w:noProof/>
                <w:webHidden/>
              </w:rPr>
              <w:tab/>
            </w:r>
            <w:r w:rsidR="007F0C79">
              <w:rPr>
                <w:noProof/>
                <w:webHidden/>
              </w:rPr>
              <w:fldChar w:fldCharType="begin"/>
            </w:r>
            <w:r w:rsidR="007F0C79">
              <w:rPr>
                <w:noProof/>
                <w:webHidden/>
              </w:rPr>
              <w:instrText xml:space="preserve"> PAGEREF _Toc227783746 \h </w:instrText>
            </w:r>
            <w:r w:rsidR="007F0C79">
              <w:rPr>
                <w:noProof/>
                <w:webHidden/>
              </w:rPr>
            </w:r>
            <w:r w:rsidR="007F0C79">
              <w:rPr>
                <w:noProof/>
                <w:webHidden/>
              </w:rPr>
              <w:fldChar w:fldCharType="separate"/>
            </w:r>
            <w:r w:rsidR="007F0C79">
              <w:rPr>
                <w:noProof/>
                <w:webHidden/>
              </w:rPr>
              <w:t>10</w:t>
            </w:r>
            <w:r w:rsidR="007F0C79">
              <w:rPr>
                <w:noProof/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47" w:history="1">
            <w:r w:rsidR="007F0C79" w:rsidRPr="00412FD6">
              <w:rPr>
                <w:rStyle w:val="Hyperlink"/>
              </w:rPr>
              <w:t>6.1 Notifications signals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_Toc227783747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10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48" w:history="1">
            <w:r w:rsidR="007F0C79" w:rsidRPr="00412FD6">
              <w:rPr>
                <w:rStyle w:val="Hyperlink"/>
              </w:rPr>
              <w:t>6.2 Audit log signals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_Toc227783748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10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1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783749" w:history="1">
            <w:r w:rsidR="007F0C79" w:rsidRPr="00412FD6">
              <w:rPr>
                <w:rStyle w:val="Hyperlink"/>
                <w:noProof/>
                <w:lang w:val="bg-BG"/>
              </w:rPr>
              <w:t>7. Описание на frontend-а</w:t>
            </w:r>
            <w:r w:rsidR="007F0C79">
              <w:rPr>
                <w:noProof/>
                <w:webHidden/>
              </w:rPr>
              <w:tab/>
            </w:r>
            <w:r w:rsidR="007F0C79">
              <w:rPr>
                <w:noProof/>
                <w:webHidden/>
              </w:rPr>
              <w:fldChar w:fldCharType="begin"/>
            </w:r>
            <w:r w:rsidR="007F0C79">
              <w:rPr>
                <w:noProof/>
                <w:webHidden/>
              </w:rPr>
              <w:instrText xml:space="preserve"> PAGEREF _Toc227783749 \h </w:instrText>
            </w:r>
            <w:r w:rsidR="007F0C79">
              <w:rPr>
                <w:noProof/>
                <w:webHidden/>
              </w:rPr>
            </w:r>
            <w:r w:rsidR="007F0C79">
              <w:rPr>
                <w:noProof/>
                <w:webHidden/>
              </w:rPr>
              <w:fldChar w:fldCharType="separate"/>
            </w:r>
            <w:r w:rsidR="007F0C79">
              <w:rPr>
                <w:noProof/>
                <w:webHidden/>
              </w:rPr>
              <w:t>11</w:t>
            </w:r>
            <w:r w:rsidR="007F0C79">
              <w:rPr>
                <w:noProof/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50" w:history="1">
            <w:r w:rsidR="007F0C79" w:rsidRPr="00412FD6">
              <w:rPr>
                <w:rStyle w:val="Hyperlink"/>
              </w:rPr>
              <w:t>7.1 Routing и guards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_Toc227783750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11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51" w:history="1">
            <w:r w:rsidR="007F0C79" w:rsidRPr="00412FD6">
              <w:rPr>
                <w:rStyle w:val="Hyperlink"/>
              </w:rPr>
              <w:t>7.2 Основни frontend модули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_Toc227783751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11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1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783752" w:history="1">
            <w:r w:rsidR="007F0C79" w:rsidRPr="00412FD6">
              <w:rPr>
                <w:rStyle w:val="Hyperlink"/>
                <w:noProof/>
                <w:lang w:val="bg-BG"/>
              </w:rPr>
              <w:t>8. Клиентско ръководство - как се използва приложението</w:t>
            </w:r>
            <w:r w:rsidR="007F0C79">
              <w:rPr>
                <w:noProof/>
                <w:webHidden/>
              </w:rPr>
              <w:tab/>
            </w:r>
            <w:r w:rsidR="007F0C79">
              <w:rPr>
                <w:noProof/>
                <w:webHidden/>
              </w:rPr>
              <w:fldChar w:fldCharType="begin"/>
            </w:r>
            <w:r w:rsidR="007F0C79">
              <w:rPr>
                <w:noProof/>
                <w:webHidden/>
              </w:rPr>
              <w:instrText xml:space="preserve"> PAGEREF _Toc227783752 \h </w:instrText>
            </w:r>
            <w:r w:rsidR="007F0C79">
              <w:rPr>
                <w:noProof/>
                <w:webHidden/>
              </w:rPr>
            </w:r>
            <w:r w:rsidR="007F0C79">
              <w:rPr>
                <w:noProof/>
                <w:webHidden/>
              </w:rPr>
              <w:fldChar w:fldCharType="separate"/>
            </w:r>
            <w:r w:rsidR="007F0C79">
              <w:rPr>
                <w:noProof/>
                <w:webHidden/>
              </w:rPr>
              <w:t>12</w:t>
            </w:r>
            <w:r w:rsidR="007F0C79">
              <w:rPr>
                <w:noProof/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53" w:history="1">
            <w:r w:rsidR="007F0C79" w:rsidRPr="00412FD6">
              <w:rPr>
                <w:rStyle w:val="Hyperlink"/>
              </w:rPr>
              <w:t>8.1 Начална страница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_Toc227783753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12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54" w:history="1">
            <w:r w:rsidR="007F0C79" w:rsidRPr="00412FD6">
              <w:rPr>
                <w:rStyle w:val="Hyperlink"/>
              </w:rPr>
              <w:t>8.2 Регистрация и вход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_Toc227783754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12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55" w:history="1">
            <w:r w:rsidR="007F0C79" w:rsidRPr="00412FD6">
              <w:rPr>
                <w:rStyle w:val="Hyperlink"/>
              </w:rPr>
              <w:t>8.3 Профил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_Toc227783755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13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56" w:history="1">
            <w:r w:rsidR="007F0C79" w:rsidRPr="00412FD6">
              <w:rPr>
                <w:rStyle w:val="Hyperlink"/>
              </w:rPr>
              <w:t>8.4 Създаване на документ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_Toc227783756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14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57" w:history="1">
            <w:r w:rsidR="007F0C79" w:rsidRPr="00412FD6">
              <w:rPr>
                <w:rStyle w:val="Hyperlink"/>
              </w:rPr>
              <w:t>8.5 Преглед на документи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_Toc227783757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15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59" w:history="1">
            <w:r w:rsidR="007F0C79" w:rsidRPr="00412FD6">
              <w:rPr>
                <w:rStyle w:val="Hyperlink"/>
              </w:rPr>
              <w:t>8.6 Качване на нова версия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_Toc227783759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16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61" w:history="1">
            <w:r w:rsidR="007F0C79" w:rsidRPr="00412FD6">
              <w:rPr>
                <w:rStyle w:val="Hyperlink"/>
              </w:rPr>
              <w:t>8.7 Гледане на стари версии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_Toc227783761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17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62" w:history="1">
            <w:r w:rsidR="007F0C79" w:rsidRPr="00412FD6">
              <w:rPr>
                <w:rStyle w:val="Hyperlink"/>
              </w:rPr>
              <w:t>8.8 Споделяне и роли на документ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_Toc227783762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18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63" w:history="1">
            <w:r w:rsidR="007F0C79" w:rsidRPr="00412FD6">
              <w:rPr>
                <w:rStyle w:val="Hyperlink"/>
              </w:rPr>
              <w:t>8.9 Работа като Reader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_Toc227783763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18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64" w:history="1">
            <w:r w:rsidR="007F0C79" w:rsidRPr="00412FD6">
              <w:rPr>
                <w:rStyle w:val="Hyperlink"/>
              </w:rPr>
              <w:t>8.10 Работа като Co-author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_Toc227783764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18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65" w:history="1">
            <w:r w:rsidR="007F0C79" w:rsidRPr="00412FD6">
              <w:rPr>
                <w:rStyle w:val="Hyperlink"/>
              </w:rPr>
              <w:t>8.11 Работа като Reviewer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_Toc227783765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19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66" w:history="1">
            <w:r w:rsidR="007F0C79" w:rsidRPr="00412FD6">
              <w:rPr>
                <w:rStyle w:val="Hyperlink"/>
              </w:rPr>
              <w:t>8.12 Известия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_Toc227783766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20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67" w:history="1">
            <w:r w:rsidR="007F0C79" w:rsidRPr="00412FD6">
              <w:rPr>
                <w:rStyle w:val="Hyperlink"/>
              </w:rPr>
              <w:t>8.13 Управление на потребители (Staff/Admin)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_Toc227783767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21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68" w:history="1">
            <w:r w:rsidR="007F0C79" w:rsidRPr="00412FD6">
              <w:rPr>
                <w:rStyle w:val="Hyperlink"/>
              </w:rPr>
              <w:t>8.14 Управление на admin права (Superuser)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_Toc227783768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21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69" w:history="1">
            <w:r w:rsidR="007F0C79" w:rsidRPr="00412FD6">
              <w:rPr>
                <w:rStyle w:val="Hyperlink"/>
              </w:rPr>
              <w:t>8.15 Audit log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_Toc227783769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22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70" w:history="1">
            <w:r w:rsidR="007F0C79" w:rsidRPr="00412FD6">
              <w:rPr>
                <w:rStyle w:val="Hyperlink"/>
              </w:rPr>
              <w:t>8.16 Navbar и Footer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_Toc227783770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22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1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783771" w:history="1">
            <w:r w:rsidR="007F0C79" w:rsidRPr="00412FD6">
              <w:rPr>
                <w:rStyle w:val="Hyperlink"/>
                <w:noProof/>
                <w:lang w:val="bg-BG"/>
              </w:rPr>
              <w:t>9. Как се билдва и стартира приложението</w:t>
            </w:r>
            <w:r w:rsidR="007F0C79">
              <w:rPr>
                <w:noProof/>
                <w:webHidden/>
              </w:rPr>
              <w:tab/>
            </w:r>
            <w:r w:rsidR="007F0C79">
              <w:rPr>
                <w:noProof/>
                <w:webHidden/>
              </w:rPr>
              <w:fldChar w:fldCharType="begin"/>
            </w:r>
            <w:r w:rsidR="007F0C79">
              <w:rPr>
                <w:noProof/>
                <w:webHidden/>
              </w:rPr>
              <w:instrText xml:space="preserve"> PAGEREF _Toc227783771 \h </w:instrText>
            </w:r>
            <w:r w:rsidR="007F0C79">
              <w:rPr>
                <w:noProof/>
                <w:webHidden/>
              </w:rPr>
            </w:r>
            <w:r w:rsidR="007F0C79">
              <w:rPr>
                <w:noProof/>
                <w:webHidden/>
              </w:rPr>
              <w:fldChar w:fldCharType="separate"/>
            </w:r>
            <w:r w:rsidR="007F0C79">
              <w:rPr>
                <w:noProof/>
                <w:webHidden/>
              </w:rPr>
              <w:t>23</w:t>
            </w:r>
            <w:r w:rsidR="007F0C79">
              <w:rPr>
                <w:noProof/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72" w:history="1">
            <w:r w:rsidR="007F0C79" w:rsidRPr="00412FD6">
              <w:rPr>
                <w:rStyle w:val="Hyperlink"/>
              </w:rPr>
              <w:t>9.1 Backend build / run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_Toc227783772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23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73" w:history="1">
            <w:r w:rsidR="007F0C79" w:rsidRPr="00412FD6">
              <w:rPr>
                <w:rStyle w:val="Hyperlink"/>
              </w:rPr>
              <w:t>9.2 Frontend build / run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_Toc227783773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23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74" w:history="1">
            <w:r w:rsidR="007F0C79" w:rsidRPr="00412FD6">
              <w:rPr>
                <w:rStyle w:val="Hyperlink"/>
              </w:rPr>
              <w:t>9.3 Настройка на базата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_Toc227783774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23</w:t>
            </w:r>
            <w:r w:rsidR="007F0C79">
              <w:rPr>
                <w:webHidden/>
              </w:rPr>
              <w:fldChar w:fldCharType="end"/>
            </w:r>
          </w:hyperlink>
        </w:p>
        <w:p w:rsidR="007F0C79" w:rsidRDefault="0063585F">
          <w:pPr>
            <w:pStyle w:val="TOC2"/>
            <w:rPr>
              <w:rFonts w:asciiTheme="minorHAnsi" w:eastAsiaTheme="minorEastAsia" w:hAnsiTheme="minorHAnsi"/>
              <w:sz w:val="22"/>
              <w:lang w:val="en-US"/>
            </w:rPr>
          </w:pPr>
          <w:hyperlink w:anchor="_Toc227783775" w:history="1">
            <w:r w:rsidR="007F0C79" w:rsidRPr="00412FD6">
              <w:rPr>
                <w:rStyle w:val="Hyperlink"/>
              </w:rPr>
              <w:t>9.4 Хостване</w:t>
            </w:r>
            <w:r w:rsidR="007F0C79">
              <w:rPr>
                <w:webHidden/>
              </w:rPr>
              <w:tab/>
            </w:r>
            <w:r w:rsidR="007F0C79">
              <w:rPr>
                <w:webHidden/>
              </w:rPr>
              <w:fldChar w:fldCharType="begin"/>
            </w:r>
            <w:r w:rsidR="007F0C79">
              <w:rPr>
                <w:webHidden/>
              </w:rPr>
              <w:instrText xml:space="preserve"> PAGEREF _Toc227783775 \h </w:instrText>
            </w:r>
            <w:r w:rsidR="007F0C79">
              <w:rPr>
                <w:webHidden/>
              </w:rPr>
            </w:r>
            <w:r w:rsidR="007F0C79">
              <w:rPr>
                <w:webHidden/>
              </w:rPr>
              <w:fldChar w:fldCharType="separate"/>
            </w:r>
            <w:r w:rsidR="007F0C79">
              <w:rPr>
                <w:webHidden/>
              </w:rPr>
              <w:t>23</w:t>
            </w:r>
            <w:r w:rsidR="007F0C79">
              <w:rPr>
                <w:webHidden/>
              </w:rPr>
              <w:fldChar w:fldCharType="end"/>
            </w:r>
          </w:hyperlink>
        </w:p>
        <w:p w:rsidR="000F1DF1" w:rsidRDefault="000F1DF1">
          <w:r>
            <w:rPr>
              <w:b/>
              <w:bCs/>
              <w:noProof/>
            </w:rPr>
            <w:fldChar w:fldCharType="end"/>
          </w:r>
        </w:p>
      </w:sdtContent>
    </w:sdt>
    <w:p w:rsidR="005F1E40" w:rsidRDefault="005F1E40" w:rsidP="00AB7964">
      <w:pPr>
        <w:jc w:val="center"/>
        <w:rPr>
          <w:lang w:val="bg-BG"/>
        </w:rPr>
      </w:pPr>
    </w:p>
    <w:p w:rsidR="00346BFC" w:rsidRDefault="00346BFC" w:rsidP="00AB7964">
      <w:pPr>
        <w:jc w:val="center"/>
        <w:rPr>
          <w:lang w:val="bg-BG"/>
        </w:rPr>
      </w:pPr>
    </w:p>
    <w:p w:rsidR="00346BFC" w:rsidRPr="00AB7964" w:rsidRDefault="000F1DF1" w:rsidP="00436E3A">
      <w:pPr>
        <w:rPr>
          <w:lang w:val="bg-BG"/>
        </w:rPr>
      </w:pPr>
      <w:r>
        <w:rPr>
          <w:lang w:val="bg-BG"/>
        </w:rPr>
        <w:br w:type="page"/>
      </w:r>
    </w:p>
    <w:p w:rsidR="005F1E40" w:rsidRPr="005822AE" w:rsidRDefault="00872316">
      <w:pPr>
        <w:pStyle w:val="Heading1"/>
        <w:rPr>
          <w:lang w:val="bg-BG"/>
        </w:rPr>
      </w:pPr>
      <w:bookmarkStart w:id="0" w:name="_Toc227081395"/>
      <w:bookmarkStart w:id="1" w:name="_Toc227783716"/>
      <w:r>
        <w:rPr>
          <w:lang w:val="bg-BG"/>
        </w:rPr>
        <w:lastRenderedPageBreak/>
        <w:t>1</w:t>
      </w:r>
      <w:r>
        <w:t xml:space="preserve">. </w:t>
      </w:r>
      <w:r w:rsidRPr="005822AE">
        <w:rPr>
          <w:lang w:val="bg-BG"/>
        </w:rPr>
        <w:t>Обща архитектура</w:t>
      </w:r>
      <w:bookmarkEnd w:id="0"/>
      <w:bookmarkEnd w:id="1"/>
    </w:p>
    <w:p w:rsidR="005F1E40" w:rsidRPr="005822AE" w:rsidRDefault="00872316">
      <w:pPr>
        <w:rPr>
          <w:lang w:val="bg-BG"/>
        </w:rPr>
      </w:pPr>
      <w:r w:rsidRPr="005822AE">
        <w:rPr>
          <w:lang w:val="bg-BG"/>
        </w:rPr>
        <w:t>Приложението представлява система за управление на документи с версиониране и approval workflow. Решението е разделено на frontend клиент, REST API backend и релационна база данни.</w:t>
      </w:r>
    </w:p>
    <w:p w:rsidR="005F1E40" w:rsidRPr="005822AE" w:rsidRDefault="00872316">
      <w:pPr>
        <w:pStyle w:val="ListBullet"/>
        <w:rPr>
          <w:lang w:val="bg-BG"/>
        </w:rPr>
      </w:pPr>
      <w:r w:rsidRPr="005822AE">
        <w:rPr>
          <w:lang w:val="bg-BG"/>
        </w:rPr>
        <w:t>Потребителят работи през React SPA интерфейс.</w:t>
      </w:r>
    </w:p>
    <w:p w:rsidR="005F1E40" w:rsidRPr="005822AE" w:rsidRDefault="00872316">
      <w:pPr>
        <w:pStyle w:val="ListBullet"/>
        <w:rPr>
          <w:lang w:val="bg-BG"/>
        </w:rPr>
      </w:pPr>
      <w:r w:rsidRPr="005822AE">
        <w:rPr>
          <w:lang w:val="bg-BG"/>
        </w:rPr>
        <w:t>Frontend комуникира с Django REST API чрез JWT Bearer token.</w:t>
      </w:r>
    </w:p>
    <w:p w:rsidR="005F1E40" w:rsidRPr="005822AE" w:rsidRDefault="00872316">
      <w:pPr>
        <w:pStyle w:val="ListBullet"/>
        <w:rPr>
          <w:lang w:val="bg-BG"/>
        </w:rPr>
      </w:pPr>
      <w:r w:rsidRPr="005822AE">
        <w:rPr>
          <w:lang w:val="bg-BG"/>
        </w:rPr>
        <w:t>Backend съхранява метаданните в PostgreSQL, а файловете на версиите качва в Cloudinary.</w:t>
      </w:r>
    </w:p>
    <w:p w:rsidR="005F1E40" w:rsidRPr="005822AE" w:rsidRDefault="00872316">
      <w:pPr>
        <w:pStyle w:val="ListBullet"/>
        <w:rPr>
          <w:lang w:val="bg-BG"/>
        </w:rPr>
      </w:pPr>
      <w:r w:rsidRPr="005822AE">
        <w:rPr>
          <w:lang w:val="bg-BG"/>
        </w:rPr>
        <w:t>Операциите по потребители, права, версии, ревюта и известия се проследяват чрез audit log и signals.</w:t>
      </w:r>
    </w:p>
    <w:p w:rsidR="005F1E40" w:rsidRPr="005822AE" w:rsidRDefault="00872316">
      <w:pPr>
        <w:pStyle w:val="Heading1"/>
        <w:rPr>
          <w:lang w:val="bg-BG"/>
        </w:rPr>
      </w:pPr>
      <w:bookmarkStart w:id="2" w:name="_Toc227081396"/>
      <w:bookmarkStart w:id="3" w:name="_Toc227783717"/>
      <w:r w:rsidRPr="005822AE">
        <w:rPr>
          <w:lang w:val="bg-BG"/>
        </w:rPr>
        <w:t>2. Използвани технологии и библиотеки</w:t>
      </w:r>
      <w:bookmarkEnd w:id="2"/>
      <w:bookmarkEnd w:id="3"/>
    </w:p>
    <w:p w:rsidR="005F1E40" w:rsidRPr="005822AE" w:rsidRDefault="00872316">
      <w:pPr>
        <w:pStyle w:val="Heading2"/>
        <w:rPr>
          <w:lang w:val="bg-BG"/>
        </w:rPr>
      </w:pPr>
      <w:bookmarkStart w:id="4" w:name="_Toc227081397"/>
      <w:bookmarkStart w:id="5" w:name="_Toc227783718"/>
      <w:r w:rsidRPr="005822AE">
        <w:rPr>
          <w:lang w:val="bg-BG"/>
        </w:rPr>
        <w:t>2.1 Backend</w:t>
      </w:r>
      <w:bookmarkEnd w:id="4"/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768"/>
      </w:tblGrid>
      <w:tr w:rsidR="005F1E40" w:rsidRPr="005822AE">
        <w:trPr>
          <w:jc w:val="center"/>
        </w:trPr>
        <w:tc>
          <w:tcPr>
            <w:tcW w:w="3312" w:type="dxa"/>
            <w:shd w:val="clear" w:color="auto" w:fill="DCE6F1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b/>
                <w:sz w:val="20"/>
                <w:lang w:val="bg-BG"/>
              </w:rPr>
              <w:t>Технология/библиотека</w:t>
            </w:r>
          </w:p>
        </w:tc>
        <w:tc>
          <w:tcPr>
            <w:tcW w:w="6768" w:type="dxa"/>
            <w:shd w:val="clear" w:color="auto" w:fill="DCE6F1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b/>
                <w:sz w:val="20"/>
                <w:lang w:val="bg-BG"/>
              </w:rPr>
              <w:t>Роля</w:t>
            </w:r>
          </w:p>
        </w:tc>
      </w:tr>
      <w:tr w:rsidR="005F1E40" w:rsidRPr="005822AE">
        <w:trPr>
          <w:jc w:val="center"/>
        </w:trPr>
        <w:tc>
          <w:tcPr>
            <w:tcW w:w="3312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Python</w:t>
            </w:r>
          </w:p>
        </w:tc>
        <w:tc>
          <w:tcPr>
            <w:tcW w:w="6768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основен runtime за backend</w:t>
            </w:r>
          </w:p>
        </w:tc>
      </w:tr>
      <w:tr w:rsidR="005F1E40" w:rsidRPr="005822AE">
        <w:trPr>
          <w:jc w:val="center"/>
        </w:trPr>
        <w:tc>
          <w:tcPr>
            <w:tcW w:w="3312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Django 6.0.3</w:t>
            </w:r>
          </w:p>
        </w:tc>
        <w:tc>
          <w:tcPr>
            <w:tcW w:w="6768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основна web рамка</w:t>
            </w:r>
          </w:p>
        </w:tc>
      </w:tr>
      <w:tr w:rsidR="005F1E40" w:rsidRPr="005822AE">
        <w:trPr>
          <w:jc w:val="center"/>
        </w:trPr>
        <w:tc>
          <w:tcPr>
            <w:tcW w:w="3312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djangorestframework 3.17</w:t>
            </w:r>
          </w:p>
        </w:tc>
        <w:tc>
          <w:tcPr>
            <w:tcW w:w="6768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REST API</w:t>
            </w:r>
          </w:p>
        </w:tc>
      </w:tr>
      <w:tr w:rsidR="005F1E40" w:rsidRPr="005822AE">
        <w:trPr>
          <w:jc w:val="center"/>
        </w:trPr>
        <w:tc>
          <w:tcPr>
            <w:tcW w:w="3312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djangorestframework-simplejwt 5.5.1</w:t>
            </w:r>
          </w:p>
        </w:tc>
        <w:tc>
          <w:tcPr>
            <w:tcW w:w="6768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JWT login/refresh/logout</w:t>
            </w:r>
          </w:p>
        </w:tc>
      </w:tr>
      <w:tr w:rsidR="005F1E40" w:rsidRPr="005822AE">
        <w:trPr>
          <w:jc w:val="center"/>
        </w:trPr>
        <w:tc>
          <w:tcPr>
            <w:tcW w:w="3312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django-cors-headers</w:t>
            </w:r>
          </w:p>
        </w:tc>
        <w:tc>
          <w:tcPr>
            <w:tcW w:w="6768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CORS конфигурация</w:t>
            </w:r>
          </w:p>
        </w:tc>
      </w:tr>
      <w:tr w:rsidR="005F1E40" w:rsidRPr="005822AE">
        <w:trPr>
          <w:jc w:val="center"/>
        </w:trPr>
        <w:tc>
          <w:tcPr>
            <w:tcW w:w="3312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dj-database-url</w:t>
            </w:r>
          </w:p>
        </w:tc>
        <w:tc>
          <w:tcPr>
            <w:tcW w:w="6768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четене на DATABASE_URL</w:t>
            </w:r>
          </w:p>
        </w:tc>
      </w:tr>
      <w:tr w:rsidR="005F1E40" w:rsidRPr="005822AE">
        <w:trPr>
          <w:jc w:val="center"/>
        </w:trPr>
        <w:tc>
          <w:tcPr>
            <w:tcW w:w="3312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psycopg2-binary</w:t>
            </w:r>
          </w:p>
        </w:tc>
        <w:tc>
          <w:tcPr>
            <w:tcW w:w="6768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PostgreSQL драйвер</w:t>
            </w:r>
          </w:p>
        </w:tc>
      </w:tr>
      <w:tr w:rsidR="005F1E40" w:rsidRPr="005822AE">
        <w:trPr>
          <w:jc w:val="center"/>
        </w:trPr>
        <w:tc>
          <w:tcPr>
            <w:tcW w:w="3312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cloudinary</w:t>
            </w:r>
          </w:p>
        </w:tc>
        <w:tc>
          <w:tcPr>
            <w:tcW w:w="6768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качване на файлове към Cloudinary</w:t>
            </w:r>
          </w:p>
        </w:tc>
      </w:tr>
      <w:tr w:rsidR="005F1E40" w:rsidRPr="005822AE">
        <w:trPr>
          <w:jc w:val="center"/>
        </w:trPr>
        <w:tc>
          <w:tcPr>
            <w:tcW w:w="3312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puremagic</w:t>
            </w:r>
          </w:p>
        </w:tc>
        <w:tc>
          <w:tcPr>
            <w:tcW w:w="6768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валидация на типа на файла при upload</w:t>
            </w:r>
          </w:p>
        </w:tc>
      </w:tr>
      <w:tr w:rsidR="005F1E40" w:rsidRPr="005822AE">
        <w:trPr>
          <w:jc w:val="center"/>
        </w:trPr>
        <w:tc>
          <w:tcPr>
            <w:tcW w:w="3312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reportlab</w:t>
            </w:r>
          </w:p>
        </w:tc>
        <w:tc>
          <w:tcPr>
            <w:tcW w:w="6768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генериране/export на файлови представяния</w:t>
            </w:r>
          </w:p>
        </w:tc>
      </w:tr>
      <w:tr w:rsidR="005F1E40" w:rsidRPr="005822AE">
        <w:trPr>
          <w:jc w:val="center"/>
        </w:trPr>
        <w:tc>
          <w:tcPr>
            <w:tcW w:w="3312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whitenoise</w:t>
            </w:r>
          </w:p>
        </w:tc>
        <w:tc>
          <w:tcPr>
            <w:tcW w:w="6768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обслужване на static файлове</w:t>
            </w:r>
          </w:p>
        </w:tc>
      </w:tr>
      <w:tr w:rsidR="005F1E40" w:rsidRPr="005822AE">
        <w:trPr>
          <w:jc w:val="center"/>
        </w:trPr>
        <w:tc>
          <w:tcPr>
            <w:tcW w:w="3312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python-dotenv</w:t>
            </w:r>
          </w:p>
        </w:tc>
        <w:tc>
          <w:tcPr>
            <w:tcW w:w="6768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зареждане на .env</w:t>
            </w:r>
          </w:p>
        </w:tc>
      </w:tr>
    </w:tbl>
    <w:p w:rsidR="005F1E40" w:rsidRPr="005822AE" w:rsidRDefault="005F1E40">
      <w:pPr>
        <w:rPr>
          <w:lang w:val="bg-BG"/>
        </w:rPr>
      </w:pPr>
    </w:p>
    <w:p w:rsidR="005F1E40" w:rsidRPr="005822AE" w:rsidRDefault="00872316">
      <w:pPr>
        <w:pStyle w:val="Heading2"/>
        <w:rPr>
          <w:lang w:val="bg-BG"/>
        </w:rPr>
      </w:pPr>
      <w:bookmarkStart w:id="6" w:name="_Toc227081398"/>
      <w:bookmarkStart w:id="7" w:name="_Toc227783719"/>
      <w:r w:rsidRPr="005822AE">
        <w:rPr>
          <w:lang w:val="bg-BG"/>
        </w:rPr>
        <w:t>2.2 Frontend</w:t>
      </w:r>
      <w:bookmarkEnd w:id="6"/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768"/>
      </w:tblGrid>
      <w:tr w:rsidR="005F1E40" w:rsidRPr="005822AE">
        <w:trPr>
          <w:jc w:val="center"/>
        </w:trPr>
        <w:tc>
          <w:tcPr>
            <w:tcW w:w="3312" w:type="dxa"/>
            <w:shd w:val="clear" w:color="auto" w:fill="DCE6F1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b/>
                <w:sz w:val="20"/>
                <w:lang w:val="bg-BG"/>
              </w:rPr>
              <w:t>Технология/библиотека</w:t>
            </w:r>
          </w:p>
        </w:tc>
        <w:tc>
          <w:tcPr>
            <w:tcW w:w="6768" w:type="dxa"/>
            <w:shd w:val="clear" w:color="auto" w:fill="DCE6F1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b/>
                <w:sz w:val="20"/>
                <w:lang w:val="bg-BG"/>
              </w:rPr>
              <w:t>Роля</w:t>
            </w:r>
          </w:p>
        </w:tc>
      </w:tr>
      <w:tr w:rsidR="005F1E40" w:rsidRPr="005822AE">
        <w:trPr>
          <w:jc w:val="center"/>
        </w:trPr>
        <w:tc>
          <w:tcPr>
            <w:tcW w:w="3312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React 19</w:t>
            </w:r>
          </w:p>
        </w:tc>
        <w:tc>
          <w:tcPr>
            <w:tcW w:w="6768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UI библиотека</w:t>
            </w:r>
          </w:p>
        </w:tc>
      </w:tr>
      <w:tr w:rsidR="005F1E40" w:rsidRPr="005822AE">
        <w:trPr>
          <w:jc w:val="center"/>
        </w:trPr>
        <w:tc>
          <w:tcPr>
            <w:tcW w:w="3312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Vite 8</w:t>
            </w:r>
          </w:p>
        </w:tc>
        <w:tc>
          <w:tcPr>
            <w:tcW w:w="6768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dev server и production build</w:t>
            </w:r>
          </w:p>
        </w:tc>
      </w:tr>
      <w:tr w:rsidR="005F1E40" w:rsidRPr="005822AE">
        <w:trPr>
          <w:jc w:val="center"/>
        </w:trPr>
        <w:tc>
          <w:tcPr>
            <w:tcW w:w="3312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react-router-dom 7</w:t>
            </w:r>
          </w:p>
        </w:tc>
        <w:tc>
          <w:tcPr>
            <w:tcW w:w="6768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routing и guards</w:t>
            </w:r>
          </w:p>
        </w:tc>
      </w:tr>
      <w:tr w:rsidR="005F1E40" w:rsidRPr="005822AE">
        <w:trPr>
          <w:jc w:val="center"/>
        </w:trPr>
        <w:tc>
          <w:tcPr>
            <w:tcW w:w="3312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axios</w:t>
            </w:r>
          </w:p>
        </w:tc>
        <w:tc>
          <w:tcPr>
            <w:tcW w:w="6768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HTTP клиент</w:t>
            </w:r>
          </w:p>
        </w:tc>
      </w:tr>
      <w:tr w:rsidR="005F1E40" w:rsidRPr="005822AE">
        <w:trPr>
          <w:jc w:val="center"/>
        </w:trPr>
        <w:tc>
          <w:tcPr>
            <w:tcW w:w="3312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jwt-decode</w:t>
            </w:r>
          </w:p>
        </w:tc>
        <w:tc>
          <w:tcPr>
            <w:tcW w:w="6768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проверка за изтичане на токен</w:t>
            </w:r>
          </w:p>
        </w:tc>
      </w:tr>
      <w:tr w:rsidR="005F1E40" w:rsidRPr="005822AE">
        <w:trPr>
          <w:jc w:val="center"/>
        </w:trPr>
        <w:tc>
          <w:tcPr>
            <w:tcW w:w="3312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react-hot-toast</w:t>
            </w:r>
          </w:p>
        </w:tc>
        <w:tc>
          <w:tcPr>
            <w:tcW w:w="6768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toast известия</w:t>
            </w:r>
          </w:p>
        </w:tc>
      </w:tr>
      <w:tr w:rsidR="005F1E40" w:rsidRPr="005822AE">
        <w:trPr>
          <w:jc w:val="center"/>
        </w:trPr>
        <w:tc>
          <w:tcPr>
            <w:tcW w:w="3312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lucide-react</w:t>
            </w:r>
          </w:p>
        </w:tc>
        <w:tc>
          <w:tcPr>
            <w:tcW w:w="6768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икони</w:t>
            </w:r>
          </w:p>
        </w:tc>
      </w:tr>
      <w:tr w:rsidR="005F1E40" w:rsidRPr="005822AE">
        <w:trPr>
          <w:jc w:val="center"/>
        </w:trPr>
        <w:tc>
          <w:tcPr>
            <w:tcW w:w="3312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tailwindcss</w:t>
            </w:r>
          </w:p>
        </w:tc>
        <w:tc>
          <w:tcPr>
            <w:tcW w:w="6768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CSS styling</w:t>
            </w:r>
          </w:p>
        </w:tc>
      </w:tr>
      <w:tr w:rsidR="005F1E40" w:rsidRPr="005822AE">
        <w:trPr>
          <w:jc w:val="center"/>
        </w:trPr>
        <w:tc>
          <w:tcPr>
            <w:tcW w:w="3312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daisyui</w:t>
            </w:r>
          </w:p>
        </w:tc>
        <w:tc>
          <w:tcPr>
            <w:tcW w:w="6768" w:type="dxa"/>
            <w:vAlign w:val="center"/>
          </w:tcPr>
          <w:p w:rsidR="005F1E40" w:rsidRPr="005822AE" w:rsidRDefault="00872316">
            <w:pPr>
              <w:rPr>
                <w:lang w:val="bg-BG"/>
              </w:rPr>
            </w:pPr>
            <w:r w:rsidRPr="005822AE">
              <w:rPr>
                <w:sz w:val="20"/>
                <w:lang w:val="bg-BG"/>
              </w:rPr>
              <w:t>UI компоненти/теми</w:t>
            </w:r>
          </w:p>
        </w:tc>
      </w:tr>
    </w:tbl>
    <w:p w:rsidR="005F1E40" w:rsidRPr="005822AE" w:rsidRDefault="005F1E40">
      <w:pPr>
        <w:rPr>
          <w:lang w:val="bg-BG"/>
        </w:rPr>
      </w:pPr>
    </w:p>
    <w:p w:rsidR="005F1E40" w:rsidRPr="005822AE" w:rsidRDefault="00872316">
      <w:pPr>
        <w:pStyle w:val="Heading2"/>
        <w:rPr>
          <w:lang w:val="bg-BG"/>
        </w:rPr>
      </w:pPr>
      <w:bookmarkStart w:id="8" w:name="_Toc227081399"/>
      <w:bookmarkStart w:id="9" w:name="_Toc227783720"/>
      <w:r w:rsidRPr="005822AE">
        <w:rPr>
          <w:lang w:val="bg-BG"/>
        </w:rPr>
        <w:t>2.3 Инфраструктурни и външни зависимости</w:t>
      </w:r>
      <w:bookmarkEnd w:id="8"/>
      <w:bookmarkEnd w:id="9"/>
    </w:p>
    <w:p w:rsidR="005F1E40" w:rsidRPr="005822AE" w:rsidRDefault="00872316">
      <w:pPr>
        <w:pStyle w:val="ListBullet"/>
        <w:rPr>
          <w:lang w:val="bg-BG"/>
        </w:rPr>
      </w:pPr>
      <w:r w:rsidRPr="005822AE">
        <w:rPr>
          <w:lang w:val="bg-BG"/>
        </w:rPr>
        <w:t>PostgreSQL / Neon DB - основна база данни.</w:t>
      </w:r>
    </w:p>
    <w:p w:rsidR="005F1E40" w:rsidRPr="005822AE" w:rsidRDefault="00872316">
      <w:pPr>
        <w:pStyle w:val="ListBullet"/>
        <w:rPr>
          <w:lang w:val="bg-BG"/>
        </w:rPr>
      </w:pPr>
      <w:r w:rsidRPr="005822AE">
        <w:rPr>
          <w:lang w:val="bg-BG"/>
        </w:rPr>
        <w:t>Cloudinary - съхранение на качените документи/файлове.</w:t>
      </w:r>
    </w:p>
    <w:p w:rsidR="005F1E40" w:rsidRPr="005822AE" w:rsidRDefault="00872316">
      <w:pPr>
        <w:pStyle w:val="ListBullet"/>
        <w:rPr>
          <w:lang w:val="bg-BG"/>
        </w:rPr>
      </w:pPr>
      <w:r w:rsidRPr="005822AE">
        <w:rPr>
          <w:lang w:val="bg-BG"/>
        </w:rPr>
        <w:t>Render - backend deployment по build.sh и ALLOWED_HOSTS.</w:t>
      </w:r>
    </w:p>
    <w:p w:rsidR="005F1E40" w:rsidRPr="005822AE" w:rsidRDefault="00872316">
      <w:pPr>
        <w:pStyle w:val="ListBullet"/>
        <w:rPr>
          <w:lang w:val="bg-BG"/>
        </w:rPr>
      </w:pPr>
      <w:r w:rsidRPr="005822AE">
        <w:rPr>
          <w:lang w:val="bg-BG"/>
        </w:rPr>
        <w:t>Vercel - frontend deployment според CORS_ALLOWED_ORIGINS.</w:t>
      </w:r>
    </w:p>
    <w:p w:rsidR="005F1E40" w:rsidRPr="000E2CD8" w:rsidRDefault="00872316">
      <w:pPr>
        <w:pStyle w:val="Heading1"/>
        <w:rPr>
          <w:lang w:val="bg-BG"/>
        </w:rPr>
      </w:pPr>
      <w:bookmarkStart w:id="10" w:name="_Toc227081400"/>
      <w:bookmarkStart w:id="11" w:name="_Toc227783721"/>
      <w:r w:rsidRPr="000E2CD8">
        <w:rPr>
          <w:lang w:val="bg-BG"/>
        </w:rPr>
        <w:lastRenderedPageBreak/>
        <w:t>3. Роли и нива на достъп</w:t>
      </w:r>
      <w:bookmarkEnd w:id="10"/>
      <w:bookmarkEnd w:id="11"/>
    </w:p>
    <w:p w:rsidR="00143B33" w:rsidRDefault="00143B33" w:rsidP="00143B33">
      <w:pPr>
        <w:rPr>
          <w:rFonts w:cs="Calibri"/>
        </w:rPr>
      </w:pPr>
      <w:r>
        <w:rPr>
          <w:rFonts w:cs="Calibri"/>
        </w:rPr>
        <w:t>Системата комбинира глобални роли на потребителя и документно-специфични роли. Глобалните роли идват от is_staff и is_superuser, а документните роли - от document_permissions.</w:t>
      </w:r>
    </w:p>
    <w:p w:rsidR="00143B33" w:rsidRDefault="00143B33" w:rsidP="00143B33">
      <w:pPr>
        <w:rPr>
          <w:rFonts w:cs="Calibri"/>
        </w:rPr>
      </w:pPr>
      <w:r>
        <w:rPr>
          <w:rFonts w:cs="Calibri"/>
        </w:rPr>
        <w:t>Глобалните нива на достъп се управляват чрез таблиците roles и user_roles. Връзката между users и roles е Many-to-Many, реализирана чрез свързващата таблица user_roles.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880"/>
        <w:gridCol w:w="5040"/>
      </w:tblGrid>
      <w:tr w:rsidR="00143B33" w:rsidTr="00F139AB">
        <w:trPr>
          <w:trHeight w:val="1"/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left w:w="108" w:type="dxa"/>
              <w:right w:w="108" w:type="dxa"/>
            </w:tcMar>
            <w:vAlign w:val="center"/>
          </w:tcPr>
          <w:p w:rsidR="00143B33" w:rsidRDefault="00143B33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b/>
                <w:sz w:val="20"/>
              </w:rPr>
              <w:t>Роля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left w:w="108" w:type="dxa"/>
              <w:right w:w="108" w:type="dxa"/>
            </w:tcMar>
            <w:vAlign w:val="center"/>
          </w:tcPr>
          <w:p w:rsidR="00143B33" w:rsidRDefault="00143B33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b/>
                <w:sz w:val="20"/>
              </w:rPr>
              <w:t>Как се определя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left w:w="108" w:type="dxa"/>
              <w:right w:w="108" w:type="dxa"/>
            </w:tcMar>
            <w:vAlign w:val="center"/>
          </w:tcPr>
          <w:p w:rsidR="00143B33" w:rsidRDefault="00143B33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b/>
                <w:sz w:val="20"/>
              </w:rPr>
              <w:t>Основни възможности</w:t>
            </w:r>
          </w:p>
        </w:tc>
      </w:tr>
      <w:tr w:rsidR="00143B33" w:rsidTr="00F139AB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43B33" w:rsidRDefault="00143B33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Гост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43B33" w:rsidRDefault="00143B33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няма логнат достъп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43B33" w:rsidRDefault="00143B33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вижда публичните страници Login/Register/Home</w:t>
            </w:r>
          </w:p>
        </w:tc>
      </w:tr>
      <w:tr w:rsidR="00143B33" w:rsidTr="00F139AB">
        <w:trPr>
          <w:trHeight w:val="1"/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43B33" w:rsidRDefault="00143B33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Потребител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43B33" w:rsidRDefault="00143B33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активен логнат акаунт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43B33" w:rsidRDefault="00143B33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работи със свои и споделени документи</w:t>
            </w:r>
          </w:p>
        </w:tc>
      </w:tr>
      <w:tr w:rsidR="00143B33" w:rsidTr="00F139AB">
        <w:trPr>
          <w:trHeight w:val="1"/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43B33" w:rsidRDefault="00143B33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Reader (READ)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43B33" w:rsidRDefault="00143B33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permission_type = READ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43B33" w:rsidRDefault="00143B33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преглед на документ и версии</w:t>
            </w:r>
          </w:p>
        </w:tc>
      </w:tr>
      <w:tr w:rsidR="00143B33" w:rsidTr="00F139AB">
        <w:trPr>
          <w:trHeight w:val="1"/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43B33" w:rsidRDefault="00143B33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Co-author (WRITE)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43B33" w:rsidRDefault="00143B33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permission_type = WRITE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43B33" w:rsidRDefault="00143B33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качване на версии и редакция на метаданни</w:t>
            </w:r>
          </w:p>
        </w:tc>
      </w:tr>
      <w:tr w:rsidR="00143B33" w:rsidTr="00F139AB">
        <w:trPr>
          <w:trHeight w:val="1"/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43B33" w:rsidRDefault="00143B33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Reviewer (APPROVE)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43B33" w:rsidRDefault="00143B33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permission_type = APPROVE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43B33" w:rsidRDefault="00143B33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review на версии</w:t>
            </w:r>
          </w:p>
        </w:tc>
      </w:tr>
      <w:tr w:rsidR="00143B33" w:rsidTr="00F139AB">
        <w:trPr>
          <w:trHeight w:val="1"/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43B33" w:rsidRDefault="00143B33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Owner (DELETE)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43B33" w:rsidRDefault="00143B33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permission_type = DELETE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43B33" w:rsidRDefault="00143B33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пълен контрол върху документа</w:t>
            </w:r>
          </w:p>
        </w:tc>
      </w:tr>
      <w:tr w:rsidR="00143B33" w:rsidTr="00F139AB">
        <w:trPr>
          <w:trHeight w:val="1"/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43B33" w:rsidRDefault="00143B33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Staff/Admin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43B33" w:rsidRDefault="00143B33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user.is_staff = True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43B33" w:rsidRDefault="00143B33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администрация на потребители</w:t>
            </w:r>
          </w:p>
        </w:tc>
      </w:tr>
      <w:tr w:rsidR="00143B33" w:rsidTr="00F139AB">
        <w:trPr>
          <w:trHeight w:val="1"/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43B33" w:rsidRDefault="00143B33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Superuser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43B33" w:rsidRDefault="00143B33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user.is_superuser = True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43B33" w:rsidRDefault="00143B33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sz w:val="20"/>
              </w:rPr>
              <w:t>глобален достъп до всички ресурси</w:t>
            </w:r>
          </w:p>
        </w:tc>
      </w:tr>
    </w:tbl>
    <w:p w:rsidR="005F1E40" w:rsidRPr="000E2CD8" w:rsidRDefault="005F1E40">
      <w:pPr>
        <w:rPr>
          <w:lang w:val="bg-BG"/>
        </w:rPr>
      </w:pPr>
    </w:p>
    <w:p w:rsidR="005F1E40" w:rsidRPr="000E2CD8" w:rsidRDefault="00872316">
      <w:pPr>
        <w:pStyle w:val="Heading1"/>
        <w:rPr>
          <w:lang w:val="bg-BG"/>
        </w:rPr>
      </w:pPr>
      <w:bookmarkStart w:id="12" w:name="_Toc227081401"/>
      <w:bookmarkStart w:id="13" w:name="_Toc227783722"/>
      <w:r w:rsidRPr="000E2CD8">
        <w:rPr>
          <w:lang w:val="bg-BG"/>
        </w:rPr>
        <w:t>4. Описание на базата данни</w:t>
      </w:r>
      <w:bookmarkEnd w:id="12"/>
      <w:bookmarkEnd w:id="13"/>
    </w:p>
    <w:p w:rsidR="005F1E40" w:rsidRDefault="0019753F">
      <w:pPr>
        <w:rPr>
          <w:lang w:val="bg-BG"/>
        </w:rPr>
      </w:pPr>
      <w:r>
        <w:rPr>
          <w:lang w:val="bg-BG"/>
        </w:rPr>
        <w:t>Базата съдържа 9</w:t>
      </w:r>
      <w:r w:rsidR="00872316" w:rsidRPr="000E2CD8">
        <w:rPr>
          <w:lang w:val="bg-BG"/>
        </w:rPr>
        <w:t xml:space="preserve"> основни бизнес таблици: users,</w:t>
      </w:r>
      <w:r>
        <w:t xml:space="preserve"> roles, user_roles</w:t>
      </w:r>
      <w:r w:rsidR="00872316" w:rsidRPr="000E2CD8">
        <w:rPr>
          <w:lang w:val="bg-BG"/>
        </w:rPr>
        <w:t xml:space="preserve"> documents, versions, document_permissions, reviews, notifications и audit_log. Моделът поддържа soft delete на документи, linked-list история на версиите чрез parent_version и отделна таблица за документните права.</w:t>
      </w:r>
    </w:p>
    <w:p w:rsidR="00270F2D" w:rsidRPr="000E2CD8" w:rsidRDefault="0061469A">
      <w:pPr>
        <w:rPr>
          <w:lang w:val="bg-BG"/>
        </w:rPr>
      </w:pPr>
      <w:r>
        <w:t xml:space="preserve">README.md: </w:t>
      </w:r>
      <w:hyperlink r:id="rId6" w:history="1">
        <w:r w:rsidR="00270F2D">
          <w:rPr>
            <w:rStyle w:val="Hyperlink"/>
          </w:rPr>
          <w:t>db/README.md at main · SAP-Git-Clone-Project/db</w:t>
        </w:r>
      </w:hyperlink>
    </w:p>
    <w:p w:rsidR="005F1E40" w:rsidRPr="000E2CD8" w:rsidRDefault="00872316">
      <w:pPr>
        <w:pStyle w:val="Heading2"/>
        <w:rPr>
          <w:lang w:val="bg-BG"/>
        </w:rPr>
      </w:pPr>
      <w:bookmarkStart w:id="14" w:name="_Toc227081402"/>
      <w:bookmarkStart w:id="15" w:name="_Toc227783723"/>
      <w:r w:rsidRPr="000E2CD8">
        <w:rPr>
          <w:lang w:val="bg-BG"/>
        </w:rPr>
        <w:t>4.1 ER диаграма</w:t>
      </w:r>
      <w:bookmarkEnd w:id="14"/>
      <w:bookmarkEnd w:id="15"/>
    </w:p>
    <w:p w:rsidR="005F1E40" w:rsidRPr="000E2CD8" w:rsidRDefault="00A871DC" w:rsidP="00865256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6309360" cy="3286646"/>
            <wp:effectExtent l="0" t="0" r="0" b="9525"/>
            <wp:docPr id="26" name="Picture 26" descr="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R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286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1E40" w:rsidRPr="000E2CD8" w:rsidRDefault="00872316">
      <w:pPr>
        <w:jc w:val="center"/>
        <w:rPr>
          <w:lang w:val="bg-BG"/>
        </w:rPr>
      </w:pPr>
      <w:r w:rsidRPr="000E2CD8">
        <w:rPr>
          <w:lang w:val="bg-BG"/>
        </w:rPr>
        <w:t>Фигура 1. ER диаграма на основните таблици и връзки.</w:t>
      </w:r>
    </w:p>
    <w:p w:rsidR="005F1E40" w:rsidRPr="000E2CD8" w:rsidRDefault="00872316">
      <w:pPr>
        <w:pStyle w:val="Heading2"/>
        <w:rPr>
          <w:lang w:val="bg-BG"/>
        </w:rPr>
      </w:pPr>
      <w:bookmarkStart w:id="16" w:name="_Toc227081403"/>
      <w:bookmarkStart w:id="17" w:name="_Toc227783724"/>
      <w:r w:rsidRPr="000E2CD8">
        <w:rPr>
          <w:lang w:val="bg-BG"/>
        </w:rPr>
        <w:lastRenderedPageBreak/>
        <w:t>4.2 Таблици и предназначение</w:t>
      </w:r>
      <w:bookmarkEnd w:id="16"/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488"/>
      </w:tblGrid>
      <w:tr w:rsidR="005F1E40" w:rsidRPr="000E2CD8">
        <w:trPr>
          <w:jc w:val="center"/>
        </w:trPr>
        <w:tc>
          <w:tcPr>
            <w:tcW w:w="2592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Таблица</w:t>
            </w:r>
          </w:p>
        </w:tc>
        <w:tc>
          <w:tcPr>
            <w:tcW w:w="7488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Предназначение</w:t>
            </w:r>
          </w:p>
        </w:tc>
      </w:tr>
      <w:tr w:rsidR="005F1E40" w:rsidRPr="000E2CD8">
        <w:trPr>
          <w:jc w:val="center"/>
        </w:trPr>
        <w:tc>
          <w:tcPr>
            <w:tcW w:w="259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users</w:t>
            </w:r>
          </w:p>
        </w:tc>
        <w:tc>
          <w:tcPr>
            <w:tcW w:w="7488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потребители на системата, login по email, профил, статус и административни флагове</w:t>
            </w:r>
          </w:p>
        </w:tc>
      </w:tr>
      <w:tr w:rsidR="00656912" w:rsidRPr="000E2CD8">
        <w:trPr>
          <w:jc w:val="center"/>
        </w:trPr>
        <w:tc>
          <w:tcPr>
            <w:tcW w:w="2592" w:type="dxa"/>
            <w:vAlign w:val="center"/>
          </w:tcPr>
          <w:p w:rsidR="00656912" w:rsidRPr="00656912" w:rsidRDefault="00656912" w:rsidP="00656912">
            <w:pPr>
              <w:rPr>
                <w:sz w:val="20"/>
              </w:rPr>
            </w:pPr>
            <w:r>
              <w:rPr>
                <w:sz w:val="20"/>
                <w:lang w:val="bg-BG"/>
              </w:rPr>
              <w:t>roles</w:t>
            </w:r>
          </w:p>
        </w:tc>
        <w:tc>
          <w:tcPr>
            <w:tcW w:w="7488" w:type="dxa"/>
            <w:vAlign w:val="center"/>
          </w:tcPr>
          <w:p w:rsidR="00656912" w:rsidRPr="000E2CD8" w:rsidRDefault="00656912" w:rsidP="00656912">
            <w:pPr>
              <w:rPr>
                <w:sz w:val="20"/>
                <w:lang w:val="bg-BG"/>
              </w:rPr>
            </w:pPr>
            <w:r>
              <w:rPr>
                <w:sz w:val="20"/>
                <w:lang w:val="bg-BG"/>
              </w:rPr>
              <w:t>Какви роли има</w:t>
            </w:r>
          </w:p>
        </w:tc>
      </w:tr>
      <w:tr w:rsidR="00656912" w:rsidRPr="000E2CD8">
        <w:trPr>
          <w:jc w:val="center"/>
        </w:trPr>
        <w:tc>
          <w:tcPr>
            <w:tcW w:w="2592" w:type="dxa"/>
            <w:vAlign w:val="center"/>
          </w:tcPr>
          <w:p w:rsidR="00656912" w:rsidRPr="00656912" w:rsidRDefault="00656912" w:rsidP="00656912">
            <w:pPr>
              <w:rPr>
                <w:sz w:val="20"/>
              </w:rPr>
            </w:pPr>
            <w:r>
              <w:rPr>
                <w:sz w:val="20"/>
              </w:rPr>
              <w:t>user_roles</w:t>
            </w:r>
          </w:p>
        </w:tc>
        <w:tc>
          <w:tcPr>
            <w:tcW w:w="7488" w:type="dxa"/>
            <w:vAlign w:val="center"/>
          </w:tcPr>
          <w:p w:rsidR="00656912" w:rsidRPr="000E2CD8" w:rsidRDefault="00656912" w:rsidP="00656912">
            <w:pPr>
              <w:rPr>
                <w:sz w:val="20"/>
                <w:lang w:val="bg-BG"/>
              </w:rPr>
            </w:pPr>
            <w:r>
              <w:rPr>
                <w:sz w:val="20"/>
                <w:lang w:val="bg-BG"/>
              </w:rPr>
              <w:t>Връзка между потребители и роли</w:t>
            </w:r>
          </w:p>
        </w:tc>
      </w:tr>
      <w:tr w:rsidR="00656912" w:rsidRPr="000E2CD8">
        <w:trPr>
          <w:jc w:val="center"/>
        </w:trPr>
        <w:tc>
          <w:tcPr>
            <w:tcW w:w="2592" w:type="dxa"/>
            <w:vAlign w:val="center"/>
          </w:tcPr>
          <w:p w:rsidR="00656912" w:rsidRPr="000E2CD8" w:rsidRDefault="00656912" w:rsidP="00656912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documents</w:t>
            </w:r>
          </w:p>
        </w:tc>
        <w:tc>
          <w:tcPr>
            <w:tcW w:w="7488" w:type="dxa"/>
            <w:vAlign w:val="center"/>
          </w:tcPr>
          <w:p w:rsidR="00656912" w:rsidRPr="000E2CD8" w:rsidRDefault="00656912" w:rsidP="00656912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логически документ; пази заглавие, собственик и soft delete статус</w:t>
            </w:r>
          </w:p>
        </w:tc>
      </w:tr>
      <w:tr w:rsidR="00656912" w:rsidRPr="000E2CD8">
        <w:trPr>
          <w:jc w:val="center"/>
        </w:trPr>
        <w:tc>
          <w:tcPr>
            <w:tcW w:w="2592" w:type="dxa"/>
            <w:vAlign w:val="center"/>
          </w:tcPr>
          <w:p w:rsidR="00656912" w:rsidRPr="000E2CD8" w:rsidRDefault="00656912" w:rsidP="00656912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versions</w:t>
            </w:r>
          </w:p>
        </w:tc>
        <w:tc>
          <w:tcPr>
            <w:tcW w:w="7488" w:type="dxa"/>
            <w:vAlign w:val="center"/>
          </w:tcPr>
          <w:p w:rsidR="00656912" w:rsidRPr="000E2CD8" w:rsidRDefault="00656912" w:rsidP="00656912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версии на документ; пази номер, статус, родителска версия, файл, checksum и content</w:t>
            </w:r>
          </w:p>
        </w:tc>
      </w:tr>
      <w:tr w:rsidR="00656912" w:rsidRPr="000E2CD8">
        <w:trPr>
          <w:jc w:val="center"/>
        </w:trPr>
        <w:tc>
          <w:tcPr>
            <w:tcW w:w="2592" w:type="dxa"/>
            <w:vAlign w:val="center"/>
          </w:tcPr>
          <w:p w:rsidR="00656912" w:rsidRPr="000E2CD8" w:rsidRDefault="00656912" w:rsidP="00656912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document_permissions</w:t>
            </w:r>
          </w:p>
        </w:tc>
        <w:tc>
          <w:tcPr>
            <w:tcW w:w="7488" w:type="dxa"/>
            <w:vAlign w:val="center"/>
          </w:tcPr>
          <w:p w:rsidR="00656912" w:rsidRPr="000E2CD8" w:rsidRDefault="00656912" w:rsidP="00656912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достъп на потребител до документ - READ/WRITE/APPROVE/DELETE</w:t>
            </w:r>
          </w:p>
        </w:tc>
      </w:tr>
      <w:tr w:rsidR="00656912" w:rsidRPr="000E2CD8">
        <w:trPr>
          <w:jc w:val="center"/>
        </w:trPr>
        <w:tc>
          <w:tcPr>
            <w:tcW w:w="2592" w:type="dxa"/>
            <w:vAlign w:val="center"/>
          </w:tcPr>
          <w:p w:rsidR="00656912" w:rsidRPr="000E2CD8" w:rsidRDefault="00656912" w:rsidP="00656912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reviews</w:t>
            </w:r>
          </w:p>
        </w:tc>
        <w:tc>
          <w:tcPr>
            <w:tcW w:w="7488" w:type="dxa"/>
            <w:vAlign w:val="center"/>
          </w:tcPr>
          <w:p w:rsidR="00656912" w:rsidRPr="000E2CD8" w:rsidRDefault="00656912" w:rsidP="00656912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процес по преглед и одобрение/отхвърляне на версия</w:t>
            </w:r>
          </w:p>
        </w:tc>
      </w:tr>
      <w:tr w:rsidR="00656912" w:rsidRPr="000E2CD8">
        <w:trPr>
          <w:jc w:val="center"/>
        </w:trPr>
        <w:tc>
          <w:tcPr>
            <w:tcW w:w="2592" w:type="dxa"/>
            <w:vAlign w:val="center"/>
          </w:tcPr>
          <w:p w:rsidR="00656912" w:rsidRPr="000E2CD8" w:rsidRDefault="00656912" w:rsidP="00656912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notifications</w:t>
            </w:r>
          </w:p>
        </w:tc>
        <w:tc>
          <w:tcPr>
            <w:tcW w:w="7488" w:type="dxa"/>
            <w:vAlign w:val="center"/>
          </w:tcPr>
          <w:p w:rsidR="00656912" w:rsidRPr="000E2CD8" w:rsidRDefault="00656912" w:rsidP="00656912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in-app известия</w:t>
            </w:r>
          </w:p>
        </w:tc>
      </w:tr>
      <w:tr w:rsidR="00656912" w:rsidRPr="000E2CD8">
        <w:trPr>
          <w:jc w:val="center"/>
        </w:trPr>
        <w:tc>
          <w:tcPr>
            <w:tcW w:w="2592" w:type="dxa"/>
            <w:vAlign w:val="center"/>
          </w:tcPr>
          <w:p w:rsidR="00656912" w:rsidRPr="000E2CD8" w:rsidRDefault="00656912" w:rsidP="00656912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audit_log</w:t>
            </w:r>
          </w:p>
        </w:tc>
        <w:tc>
          <w:tcPr>
            <w:tcW w:w="7488" w:type="dxa"/>
            <w:vAlign w:val="center"/>
          </w:tcPr>
          <w:p w:rsidR="00656912" w:rsidRPr="000E2CD8" w:rsidRDefault="00656912" w:rsidP="00656912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журнал за сигурност и проследимост на действията</w:t>
            </w:r>
          </w:p>
        </w:tc>
      </w:tr>
    </w:tbl>
    <w:p w:rsidR="005F1E40" w:rsidRPr="000E2CD8" w:rsidRDefault="005F1E40">
      <w:pPr>
        <w:rPr>
          <w:lang w:val="bg-BG"/>
        </w:rPr>
      </w:pPr>
    </w:p>
    <w:p w:rsidR="005F1E40" w:rsidRPr="000E2CD8" w:rsidRDefault="00872316">
      <w:pPr>
        <w:pStyle w:val="Heading2"/>
        <w:rPr>
          <w:lang w:val="bg-BG"/>
        </w:rPr>
      </w:pPr>
      <w:bookmarkStart w:id="18" w:name="_Toc227081404"/>
      <w:bookmarkStart w:id="19" w:name="_Toc227783725"/>
      <w:r w:rsidRPr="000E2CD8">
        <w:rPr>
          <w:lang w:val="bg-BG"/>
        </w:rPr>
        <w:t>4.3 Подробно описание на таблиците</w:t>
      </w:r>
      <w:bookmarkEnd w:id="18"/>
      <w:bookmarkEnd w:id="19"/>
    </w:p>
    <w:p w:rsidR="005F1E40" w:rsidRPr="000E2CD8" w:rsidRDefault="00872316" w:rsidP="005844E3">
      <w:pPr>
        <w:pStyle w:val="Heading3"/>
        <w:numPr>
          <w:ilvl w:val="0"/>
          <w:numId w:val="11"/>
        </w:numPr>
        <w:rPr>
          <w:lang w:val="bg-BG"/>
        </w:rPr>
      </w:pPr>
      <w:bookmarkStart w:id="20" w:name="_Toc227081405"/>
      <w:bookmarkStart w:id="21" w:name="_Toc227081568"/>
      <w:bookmarkStart w:id="22" w:name="_Toc227783726"/>
      <w:r w:rsidRPr="000E2CD8">
        <w:rPr>
          <w:lang w:val="bg-BG"/>
        </w:rPr>
        <w:t>users</w:t>
      </w:r>
      <w:bookmarkEnd w:id="20"/>
      <w:bookmarkEnd w:id="21"/>
      <w:bookmarkEnd w:id="22"/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PK: id (UUID).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Уникални полета: username и email.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Логинът е по email (USERNAME_FIELD = email).</w:t>
      </w:r>
    </w:p>
    <w:p w:rsidR="005F1E40" w:rsidRDefault="00872316">
      <w:pPr>
        <w:pStyle w:val="ListBullet"/>
        <w:rPr>
          <w:lang w:val="bg-BG"/>
        </w:rPr>
      </w:pPr>
      <w:r w:rsidRPr="000E2CD8">
        <w:rPr>
          <w:lang w:val="bg-BG"/>
        </w:rPr>
        <w:t>Важни атрибути: avatar, is_active, is_staff, is_superuser, created_at, updated_at.</w:t>
      </w:r>
    </w:p>
    <w:p w:rsidR="00AD21D2" w:rsidRPr="00AD21D2" w:rsidRDefault="00AD21D2" w:rsidP="00AD21D2">
      <w:pPr>
        <w:pStyle w:val="Heading3"/>
        <w:numPr>
          <w:ilvl w:val="0"/>
          <w:numId w:val="11"/>
        </w:numPr>
        <w:rPr>
          <w:lang w:val="bg-BG"/>
        </w:rPr>
      </w:pPr>
      <w:bookmarkStart w:id="23" w:name="_Toc227783727"/>
      <w:r w:rsidRPr="00AD21D2">
        <w:rPr>
          <w:lang w:val="bg-BG"/>
        </w:rPr>
        <w:t>roles</w:t>
      </w:r>
      <w:bookmarkEnd w:id="23"/>
    </w:p>
    <w:p w:rsidR="00AD21D2" w:rsidRDefault="00AD21D2" w:rsidP="00AD21D2">
      <w:pPr>
        <w:pStyle w:val="ListBullet"/>
      </w:pPr>
      <w:r>
        <w:t>PK: id (UUID).</w:t>
      </w:r>
    </w:p>
    <w:p w:rsidR="00AD21D2" w:rsidRDefault="00AD21D2" w:rsidP="00AD21D2">
      <w:pPr>
        <w:pStyle w:val="ListBullet"/>
      </w:pPr>
      <w:r>
        <w:t>Уникалнo поле: role_</w:t>
      </w:r>
      <w:proofErr w:type="gramStart"/>
      <w:r>
        <w:t>name(</w:t>
      </w:r>
      <w:proofErr w:type="gramEnd"/>
      <w:r>
        <w:t>author/reviewer/reader/administrator).</w:t>
      </w:r>
    </w:p>
    <w:p w:rsidR="00AD21D2" w:rsidRDefault="00AD21D2" w:rsidP="00AD21D2">
      <w:pPr>
        <w:pStyle w:val="ListBullet"/>
      </w:pPr>
      <w:r>
        <w:t>Важни атрибути: created_at, updated_at.</w:t>
      </w:r>
    </w:p>
    <w:p w:rsidR="00AD21D2" w:rsidRDefault="00AD21D2" w:rsidP="00AD21D2">
      <w:pPr>
        <w:pStyle w:val="ListBullet"/>
        <w:numPr>
          <w:ilvl w:val="0"/>
          <w:numId w:val="0"/>
        </w:numPr>
        <w:rPr>
          <w:lang w:val="bg-BG"/>
        </w:rPr>
      </w:pPr>
    </w:p>
    <w:p w:rsidR="00AD21D2" w:rsidRPr="00AD21D2" w:rsidRDefault="00AD21D2" w:rsidP="00AD21D2">
      <w:pPr>
        <w:pStyle w:val="Heading3"/>
        <w:numPr>
          <w:ilvl w:val="0"/>
          <w:numId w:val="11"/>
        </w:numPr>
        <w:rPr>
          <w:lang w:val="bg-BG"/>
        </w:rPr>
      </w:pPr>
      <w:bookmarkStart w:id="24" w:name="_Toc227783728"/>
      <w:r w:rsidRPr="00AD21D2">
        <w:rPr>
          <w:lang w:val="bg-BG"/>
        </w:rPr>
        <w:t>user_roles</w:t>
      </w:r>
      <w:bookmarkEnd w:id="24"/>
    </w:p>
    <w:p w:rsidR="00AD21D2" w:rsidRDefault="00AD21D2" w:rsidP="00AD21D2">
      <w:pPr>
        <w:pStyle w:val="ListBullet"/>
      </w:pPr>
      <w:r>
        <w:t>PK: id (UUID).</w:t>
      </w:r>
    </w:p>
    <w:p w:rsidR="00AD21D2" w:rsidRDefault="00AD21D2" w:rsidP="00AD21D2">
      <w:pPr>
        <w:pStyle w:val="ListBullet"/>
      </w:pPr>
      <w:r>
        <w:t>FK: user_id -&gt; users(Потребителят, на когото се присвоява роля -  CASCADE)</w:t>
      </w:r>
    </w:p>
    <w:p w:rsidR="00AD21D2" w:rsidRDefault="00AD21D2" w:rsidP="00AD21D2">
      <w:pPr>
        <w:pStyle w:val="ListBullet"/>
      </w:pPr>
      <w:r>
        <w:t>FK: role_id -&gt; roles(Ролята, която се присвоява - CASCADE)</w:t>
      </w:r>
    </w:p>
    <w:p w:rsidR="00AD21D2" w:rsidRDefault="00AD21D2" w:rsidP="00AD21D2">
      <w:pPr>
        <w:pStyle w:val="ListBullet"/>
      </w:pPr>
      <w:r>
        <w:t>FK: assigned_by_id -&gt; users(кой е предоставил тази роля - SET NULL при изстриване)</w:t>
      </w:r>
    </w:p>
    <w:p w:rsidR="00AD21D2" w:rsidRDefault="00AD21D2" w:rsidP="00AD21D2">
      <w:pPr>
        <w:pStyle w:val="ListBullet"/>
      </w:pPr>
      <w:r>
        <w:t>Важни атрибути: assigned_</w:t>
      </w:r>
      <w:proofErr w:type="gramStart"/>
      <w:r>
        <w:t>at(</w:t>
      </w:r>
      <w:proofErr w:type="gramEnd"/>
      <w:r>
        <w:t>TIMESTAMP).</w:t>
      </w:r>
    </w:p>
    <w:p w:rsidR="00AD21D2" w:rsidRPr="000E2CD8" w:rsidRDefault="00AD21D2">
      <w:pPr>
        <w:pStyle w:val="ListBullet"/>
        <w:rPr>
          <w:lang w:val="bg-BG"/>
        </w:rPr>
      </w:pPr>
    </w:p>
    <w:p w:rsidR="005F1E40" w:rsidRPr="000E2CD8" w:rsidRDefault="00872316" w:rsidP="005844E3">
      <w:pPr>
        <w:pStyle w:val="Heading3"/>
        <w:numPr>
          <w:ilvl w:val="0"/>
          <w:numId w:val="11"/>
        </w:numPr>
        <w:rPr>
          <w:lang w:val="bg-BG"/>
        </w:rPr>
      </w:pPr>
      <w:bookmarkStart w:id="25" w:name="_Toc227081406"/>
      <w:bookmarkStart w:id="26" w:name="_Toc227081569"/>
      <w:bookmarkStart w:id="27" w:name="_Toc227783729"/>
      <w:r w:rsidRPr="000E2CD8">
        <w:rPr>
          <w:lang w:val="bg-BG"/>
        </w:rPr>
        <w:t>documents</w:t>
      </w:r>
      <w:bookmarkEnd w:id="25"/>
      <w:bookmarkEnd w:id="26"/>
      <w:bookmarkEnd w:id="27"/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PK: id (UUID).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FK: created_by -&gt; users.id.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Soft delete чрез is_deleted вместо физическо изтриване.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Partial unique constraint: един потребител не може да има два активни документа със същото title.</w:t>
      </w:r>
    </w:p>
    <w:p w:rsidR="005F1E40" w:rsidRPr="000E2CD8" w:rsidRDefault="00872316" w:rsidP="005844E3">
      <w:pPr>
        <w:pStyle w:val="Heading3"/>
        <w:numPr>
          <w:ilvl w:val="0"/>
          <w:numId w:val="11"/>
        </w:numPr>
        <w:rPr>
          <w:lang w:val="bg-BG"/>
        </w:rPr>
      </w:pPr>
      <w:bookmarkStart w:id="28" w:name="_Toc227081407"/>
      <w:bookmarkStart w:id="29" w:name="_Toc227081570"/>
      <w:bookmarkStart w:id="30" w:name="_Toc227783730"/>
      <w:r w:rsidRPr="000E2CD8">
        <w:rPr>
          <w:lang w:val="bg-BG"/>
        </w:rPr>
        <w:t>versions</w:t>
      </w:r>
      <w:bookmarkEnd w:id="28"/>
      <w:bookmarkEnd w:id="29"/>
      <w:bookmarkEnd w:id="30"/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PK: id (UUID).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FK: document -&gt; documents.id.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FK: created_by -&gt; users.id (SET NULL).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FK: parent_version -&gt; versions.id (self-reference).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version_number е уникален в рамките на документ.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lastRenderedPageBreak/>
        <w:t>status: draft / pending_approval / approved / rejected.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is_active може да е True само за approved версия.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Пазят се file_path, file_size, checksum и content.</w:t>
      </w:r>
    </w:p>
    <w:p w:rsidR="005F1E40" w:rsidRPr="000E2CD8" w:rsidRDefault="00872316" w:rsidP="005844E3">
      <w:pPr>
        <w:pStyle w:val="Heading3"/>
        <w:numPr>
          <w:ilvl w:val="0"/>
          <w:numId w:val="11"/>
        </w:numPr>
        <w:rPr>
          <w:lang w:val="bg-BG"/>
        </w:rPr>
      </w:pPr>
      <w:bookmarkStart w:id="31" w:name="_Toc227081408"/>
      <w:bookmarkStart w:id="32" w:name="_Toc227081571"/>
      <w:bookmarkStart w:id="33" w:name="_Toc227783731"/>
      <w:r w:rsidRPr="000E2CD8">
        <w:rPr>
          <w:lang w:val="bg-BG"/>
        </w:rPr>
        <w:t>document_permissions</w:t>
      </w:r>
      <w:bookmarkEnd w:id="31"/>
      <w:bookmarkEnd w:id="32"/>
      <w:bookmarkEnd w:id="33"/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PK: id (UUID).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FK: user -&gt; users.id.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FK: document -&gt; documents.id.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permission_type: READ / WRITE / APPROVE / DELETE.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Unique constraint: един user има само един permission record за даден document.</w:t>
      </w:r>
    </w:p>
    <w:p w:rsidR="005F1E40" w:rsidRPr="005844E3" w:rsidRDefault="00872316" w:rsidP="005844E3">
      <w:pPr>
        <w:pStyle w:val="Heading3"/>
        <w:numPr>
          <w:ilvl w:val="0"/>
          <w:numId w:val="11"/>
        </w:numPr>
        <w:rPr>
          <w:lang w:val="bg-BG"/>
        </w:rPr>
      </w:pPr>
      <w:bookmarkStart w:id="34" w:name="_Toc227081409"/>
      <w:bookmarkStart w:id="35" w:name="_Toc227081572"/>
      <w:bookmarkStart w:id="36" w:name="_Toc227783732"/>
      <w:r w:rsidRPr="005844E3">
        <w:rPr>
          <w:lang w:val="bg-BG"/>
        </w:rPr>
        <w:t>reviews</w:t>
      </w:r>
      <w:bookmarkEnd w:id="34"/>
      <w:bookmarkEnd w:id="35"/>
      <w:bookmarkEnd w:id="36"/>
    </w:p>
    <w:p w:rsidR="005F1E40" w:rsidRPr="005822AE" w:rsidRDefault="00872316">
      <w:pPr>
        <w:pStyle w:val="ListBullet"/>
      </w:pPr>
      <w:r w:rsidRPr="005822AE">
        <w:t>PK: id (UUID).</w:t>
      </w:r>
    </w:p>
    <w:p w:rsidR="005F1E40" w:rsidRPr="005822AE" w:rsidRDefault="00872316">
      <w:pPr>
        <w:pStyle w:val="ListBullet"/>
      </w:pPr>
      <w:r w:rsidRPr="005822AE">
        <w:t>FK: version -&gt; versions.id.</w:t>
      </w:r>
    </w:p>
    <w:p w:rsidR="005F1E40" w:rsidRPr="005822AE" w:rsidRDefault="00872316">
      <w:pPr>
        <w:pStyle w:val="ListBullet"/>
      </w:pPr>
      <w:r w:rsidRPr="005822AE">
        <w:t>FK: reviewer -&gt; users.id (SET NULL).</w:t>
      </w:r>
    </w:p>
    <w:p w:rsidR="005F1E40" w:rsidRPr="005822AE" w:rsidRDefault="00872316">
      <w:pPr>
        <w:pStyle w:val="ListBullet"/>
      </w:pPr>
      <w:r w:rsidRPr="005822AE">
        <w:t>review_status: pending / approved / rejected.</w:t>
      </w:r>
    </w:p>
    <w:p w:rsidR="005F1E40" w:rsidRPr="005822AE" w:rsidRDefault="00872316">
      <w:pPr>
        <w:pStyle w:val="ListBullet"/>
      </w:pPr>
      <w:r w:rsidRPr="005822AE">
        <w:t>При reject е задължителен коментар според serializer validation.</w:t>
      </w:r>
    </w:p>
    <w:p w:rsidR="005F1E40" w:rsidRPr="000E2CD8" w:rsidRDefault="00872316" w:rsidP="005844E3">
      <w:pPr>
        <w:pStyle w:val="Heading3"/>
        <w:numPr>
          <w:ilvl w:val="0"/>
          <w:numId w:val="11"/>
        </w:numPr>
        <w:rPr>
          <w:lang w:val="bg-BG"/>
        </w:rPr>
      </w:pPr>
      <w:bookmarkStart w:id="37" w:name="_Toc227081410"/>
      <w:bookmarkStart w:id="38" w:name="_Toc227081573"/>
      <w:bookmarkStart w:id="39" w:name="_Toc227783733"/>
      <w:r w:rsidRPr="000E2CD8">
        <w:rPr>
          <w:lang w:val="bg-BG"/>
        </w:rPr>
        <w:t>notifications</w:t>
      </w:r>
      <w:bookmarkEnd w:id="37"/>
      <w:bookmarkEnd w:id="38"/>
      <w:bookmarkEnd w:id="39"/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PK: id (UUID).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FK: recipient -&gt; users.id.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FK: user -&gt; users.id (инициатор; nullable).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FK: target_document -&gt; documents.id (nullable).</w:t>
      </w:r>
    </w:p>
    <w:p w:rsidR="005F1E40" w:rsidRPr="000E2CD8" w:rsidRDefault="00DB325F">
      <w:pPr>
        <w:pStyle w:val="ListBullet"/>
        <w:rPr>
          <w:lang w:val="bg-BG"/>
        </w:rPr>
      </w:pPr>
      <w:r w:rsidRPr="000E2CD8">
        <w:rPr>
          <w:lang w:val="bg-BG"/>
        </w:rPr>
        <w:t>Полета</w:t>
      </w:r>
      <w:r w:rsidR="00872316" w:rsidRPr="000E2CD8">
        <w:rPr>
          <w:lang w:val="bg-BG"/>
        </w:rPr>
        <w:t>: verb, is_read, created_at.</w:t>
      </w:r>
    </w:p>
    <w:p w:rsidR="005F1E40" w:rsidRPr="000E2CD8" w:rsidRDefault="00872316" w:rsidP="005844E3">
      <w:pPr>
        <w:pStyle w:val="Heading3"/>
        <w:numPr>
          <w:ilvl w:val="0"/>
          <w:numId w:val="11"/>
        </w:numPr>
        <w:rPr>
          <w:lang w:val="bg-BG"/>
        </w:rPr>
      </w:pPr>
      <w:bookmarkStart w:id="40" w:name="_Toc227081411"/>
      <w:bookmarkStart w:id="41" w:name="_Toc227081574"/>
      <w:bookmarkStart w:id="42" w:name="_Toc227783734"/>
      <w:r w:rsidRPr="000E2CD8">
        <w:rPr>
          <w:lang w:val="bg-BG"/>
        </w:rPr>
        <w:t>audit_log</w:t>
      </w:r>
      <w:bookmarkEnd w:id="40"/>
      <w:bookmarkEnd w:id="41"/>
      <w:bookmarkEnd w:id="42"/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PK: id (UUID).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FK: user -&gt; users.id (SET NULL).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FK: document -&gt; documents.id (SET NULL).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FK: version -&gt; versions.id (SET NULL).</w:t>
      </w:r>
    </w:p>
    <w:p w:rsidR="005F1E40" w:rsidRDefault="00DB325F">
      <w:pPr>
        <w:pStyle w:val="ListBullet"/>
        <w:rPr>
          <w:lang w:val="bg-BG"/>
        </w:rPr>
      </w:pPr>
      <w:r w:rsidRPr="000E2CD8">
        <w:rPr>
          <w:lang w:val="bg-BG"/>
        </w:rPr>
        <w:t>Полета</w:t>
      </w:r>
      <w:r w:rsidR="00872316" w:rsidRPr="000E2CD8">
        <w:rPr>
          <w:lang w:val="bg-BG"/>
        </w:rPr>
        <w:t>: action_type, ip_address, timestamp, description.</w:t>
      </w:r>
    </w:p>
    <w:p w:rsidR="00A871DC" w:rsidRDefault="00A871DC" w:rsidP="00A871DC">
      <w:pPr>
        <w:pStyle w:val="ListBullet"/>
        <w:numPr>
          <w:ilvl w:val="0"/>
          <w:numId w:val="0"/>
        </w:numPr>
      </w:pPr>
    </w:p>
    <w:p w:rsidR="00A871DC" w:rsidRDefault="00A871DC" w:rsidP="00A871DC">
      <w:pPr>
        <w:pStyle w:val="Heading2"/>
        <w:rPr>
          <w:lang w:val="bg-BG"/>
        </w:rPr>
      </w:pPr>
      <w:bookmarkStart w:id="43" w:name="_Toc227783735"/>
      <w:r w:rsidRPr="00A871DC">
        <w:rPr>
          <w:lang w:val="bg-BG"/>
        </w:rPr>
        <w:t>4.4</w:t>
      </w:r>
      <w:r>
        <w:t xml:space="preserve"> </w:t>
      </w:r>
      <w:r>
        <w:rPr>
          <w:lang w:val="bg-BG"/>
        </w:rPr>
        <w:t>Връзки</w:t>
      </w:r>
      <w:bookmarkEnd w:id="43"/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500"/>
        <w:gridCol w:w="3860"/>
      </w:tblGrid>
      <w:tr w:rsidR="000407AB" w:rsidTr="00F139AB">
        <w:trPr>
          <w:trHeight w:val="1"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D5E8F0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b/>
              </w:rPr>
              <w:t>Връзка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D5E8F0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b/>
              </w:rPr>
              <w:t>Тип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D5E8F0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b/>
              </w:rPr>
              <w:t>Бележка</w:t>
            </w:r>
          </w:p>
        </w:tc>
      </w:tr>
      <w:tr w:rsidR="000407AB" w:rsidTr="00F139AB">
        <w:trPr>
          <w:trHeight w:val="1"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</w:pPr>
            <w:r>
              <w:rPr>
                <w:rFonts w:cs="Calibri"/>
              </w:rPr>
              <w:t xml:space="preserve">users </w:t>
            </w:r>
            <w:r>
              <w:rPr>
                <w:rFonts w:ascii="Cambria Math" w:eastAsia="Cambria Math" w:hAnsi="Cambria Math" w:cs="Cambria Math"/>
              </w:rPr>
              <w:t>→</w:t>
            </w:r>
            <w:r>
              <w:rPr>
                <w:rFonts w:cs="Calibri"/>
              </w:rPr>
              <w:t xml:space="preserve"> user_roles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1:1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user_id е UNIQUE в user_roles</w:t>
            </w:r>
          </w:p>
        </w:tc>
      </w:tr>
      <w:tr w:rsidR="000407AB" w:rsidTr="00F139AB">
        <w:trPr>
          <w:trHeight w:val="1"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</w:pPr>
            <w:r>
              <w:rPr>
                <w:rFonts w:cs="Calibri"/>
              </w:rPr>
              <w:t xml:space="preserve">users </w:t>
            </w:r>
            <w:r>
              <w:rPr>
                <w:rFonts w:ascii="Cambria Math" w:eastAsia="Cambria Math" w:hAnsi="Cambria Math" w:cs="Cambria Math"/>
              </w:rPr>
              <w:t>→</w:t>
            </w:r>
            <w:r>
              <w:rPr>
                <w:rFonts w:cs="Calibri"/>
              </w:rPr>
              <w:t xml:space="preserve"> user_roles (assigned_by)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1:N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Един потребител може да присвои роли на много потребители</w:t>
            </w:r>
          </w:p>
        </w:tc>
      </w:tr>
      <w:tr w:rsidR="000407AB" w:rsidTr="00F139AB">
        <w:trPr>
          <w:trHeight w:val="1"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</w:pPr>
            <w:r>
              <w:rPr>
                <w:rFonts w:cs="Calibri"/>
              </w:rPr>
              <w:t xml:space="preserve">roles </w:t>
            </w:r>
            <w:r>
              <w:rPr>
                <w:rFonts w:ascii="Cambria Math" w:eastAsia="Cambria Math" w:hAnsi="Cambria Math" w:cs="Cambria Math"/>
              </w:rPr>
              <w:t>→</w:t>
            </w:r>
            <w:r>
              <w:rPr>
                <w:rFonts w:cs="Calibri"/>
              </w:rPr>
              <w:t xml:space="preserve"> user_roles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1:N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Една роля може да е присвоена на много потребители</w:t>
            </w:r>
          </w:p>
        </w:tc>
      </w:tr>
      <w:tr w:rsidR="000407AB" w:rsidTr="00F139AB">
        <w:trPr>
          <w:trHeight w:val="1"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</w:pPr>
            <w:r>
              <w:rPr>
                <w:rFonts w:cs="Calibri"/>
              </w:rPr>
              <w:t xml:space="preserve">users </w:t>
            </w:r>
            <w:r>
              <w:rPr>
                <w:rFonts w:ascii="Cambria Math" w:eastAsia="Cambria Math" w:hAnsi="Cambria Math" w:cs="Cambria Math"/>
              </w:rPr>
              <w:t>→</w:t>
            </w:r>
            <w:r>
              <w:rPr>
                <w:rFonts w:cs="Calibri"/>
              </w:rPr>
              <w:t xml:space="preserve"> documents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1:N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Един потребител може да създаде много документи</w:t>
            </w:r>
          </w:p>
        </w:tc>
      </w:tr>
      <w:tr w:rsidR="000407AB" w:rsidTr="00F139AB">
        <w:trPr>
          <w:trHeight w:val="1"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</w:pPr>
            <w:r>
              <w:rPr>
                <w:rFonts w:cs="Calibri"/>
              </w:rPr>
              <w:t xml:space="preserve">documents </w:t>
            </w:r>
            <w:r>
              <w:rPr>
                <w:rFonts w:ascii="Cambria Math" w:eastAsia="Cambria Math" w:hAnsi="Cambria Math" w:cs="Cambria Math"/>
              </w:rPr>
              <w:t>→</w:t>
            </w:r>
            <w:r>
              <w:rPr>
                <w:rFonts w:cs="Calibri"/>
              </w:rPr>
              <w:t xml:space="preserve"> versions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1:N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Един документ може да има много версии</w:t>
            </w:r>
          </w:p>
        </w:tc>
      </w:tr>
      <w:tr w:rsidR="000407AB" w:rsidTr="00F139AB">
        <w:trPr>
          <w:trHeight w:val="1"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</w:pPr>
            <w:r>
              <w:rPr>
                <w:rFonts w:cs="Calibri"/>
              </w:rPr>
              <w:t xml:space="preserve">versions </w:t>
            </w:r>
            <w:r>
              <w:rPr>
                <w:rFonts w:ascii="Cambria Math" w:eastAsia="Cambria Math" w:hAnsi="Cambria Math" w:cs="Cambria Math"/>
              </w:rPr>
              <w:t>→</w:t>
            </w:r>
            <w:r>
              <w:rPr>
                <w:rFonts w:cs="Calibri"/>
              </w:rPr>
              <w:t xml:space="preserve"> versions (parent_version_id)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1:N (self)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Самореферираща се връзка за история на версиите</w:t>
            </w:r>
          </w:p>
        </w:tc>
      </w:tr>
      <w:tr w:rsidR="000407AB" w:rsidTr="00F139AB">
        <w:trPr>
          <w:trHeight w:val="1"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</w:pPr>
            <w:r>
              <w:rPr>
                <w:rFonts w:cs="Calibri"/>
              </w:rPr>
              <w:t xml:space="preserve">users </w:t>
            </w:r>
            <w:r>
              <w:rPr>
                <w:rFonts w:ascii="Cambria Math" w:eastAsia="Cambria Math" w:hAnsi="Cambria Math" w:cs="Cambria Math"/>
              </w:rPr>
              <w:t>→</w:t>
            </w:r>
            <w:r>
              <w:rPr>
                <w:rFonts w:cs="Calibri"/>
              </w:rPr>
              <w:t xml:space="preserve"> versions (created_by)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1:N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Един потребител може да създаде много версии</w:t>
            </w:r>
          </w:p>
        </w:tc>
      </w:tr>
      <w:tr w:rsidR="000407AB" w:rsidTr="00F139AB">
        <w:trPr>
          <w:trHeight w:val="1"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</w:pPr>
            <w:r>
              <w:rPr>
                <w:rFonts w:cs="Calibri"/>
              </w:rPr>
              <w:t xml:space="preserve">versions </w:t>
            </w:r>
            <w:r>
              <w:rPr>
                <w:rFonts w:ascii="Cambria Math" w:eastAsia="Cambria Math" w:hAnsi="Cambria Math" w:cs="Cambria Math"/>
              </w:rPr>
              <w:t>→</w:t>
            </w:r>
            <w:r>
              <w:rPr>
                <w:rFonts w:cs="Calibri"/>
              </w:rPr>
              <w:t xml:space="preserve"> reviews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1:N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Една версия може да има много ревюта</w:t>
            </w:r>
          </w:p>
        </w:tc>
      </w:tr>
      <w:tr w:rsidR="000407AB" w:rsidTr="00F139AB">
        <w:trPr>
          <w:trHeight w:val="1"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</w:pPr>
            <w:r>
              <w:rPr>
                <w:rFonts w:cs="Calibri"/>
              </w:rPr>
              <w:lastRenderedPageBreak/>
              <w:t xml:space="preserve">users </w:t>
            </w:r>
            <w:r>
              <w:rPr>
                <w:rFonts w:ascii="Cambria Math" w:eastAsia="Cambria Math" w:hAnsi="Cambria Math" w:cs="Cambria Math"/>
              </w:rPr>
              <w:t>→</w:t>
            </w:r>
            <w:r>
              <w:rPr>
                <w:rFonts w:cs="Calibri"/>
              </w:rPr>
              <w:t xml:space="preserve"> reviews (reviewer)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1:N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Един потребител може да рецензира много версии</w:t>
            </w:r>
          </w:p>
        </w:tc>
      </w:tr>
      <w:tr w:rsidR="000407AB" w:rsidTr="00F139AB">
        <w:trPr>
          <w:trHeight w:val="1"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</w:pPr>
            <w:r>
              <w:rPr>
                <w:rFonts w:cs="Calibri"/>
              </w:rPr>
              <w:t xml:space="preserve">documents </w:t>
            </w:r>
            <w:r>
              <w:rPr>
                <w:rFonts w:ascii="Cambria Math" w:eastAsia="Cambria Math" w:hAnsi="Cambria Math" w:cs="Cambria Math"/>
              </w:rPr>
              <w:t>→</w:t>
            </w:r>
            <w:r>
              <w:rPr>
                <w:rFonts w:cs="Calibri"/>
              </w:rPr>
              <w:t xml:space="preserve"> document_permissions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1:N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Един документ може да има много права за достъп</w:t>
            </w:r>
          </w:p>
        </w:tc>
      </w:tr>
      <w:tr w:rsidR="000407AB" w:rsidTr="00F139AB">
        <w:trPr>
          <w:trHeight w:val="1"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</w:pPr>
            <w:r>
              <w:rPr>
                <w:rFonts w:cs="Calibri"/>
              </w:rPr>
              <w:t xml:space="preserve">users </w:t>
            </w:r>
            <w:r>
              <w:rPr>
                <w:rFonts w:ascii="Cambria Math" w:eastAsia="Cambria Math" w:hAnsi="Cambria Math" w:cs="Cambria Math"/>
              </w:rPr>
              <w:t>→</w:t>
            </w:r>
            <w:r>
              <w:rPr>
                <w:rFonts w:cs="Calibri"/>
              </w:rPr>
              <w:t xml:space="preserve"> document_permissions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1:N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Един потребител може да има права за много документи</w:t>
            </w:r>
          </w:p>
        </w:tc>
      </w:tr>
      <w:tr w:rsidR="000407AB" w:rsidTr="00F139AB">
        <w:trPr>
          <w:trHeight w:val="1"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</w:pPr>
            <w:r>
              <w:rPr>
                <w:rFonts w:cs="Calibri"/>
              </w:rPr>
              <w:t xml:space="preserve">users </w:t>
            </w:r>
            <w:r>
              <w:rPr>
                <w:rFonts w:ascii="Cambria Math" w:eastAsia="Cambria Math" w:hAnsi="Cambria Math" w:cs="Cambria Math"/>
              </w:rPr>
              <w:t>→</w:t>
            </w:r>
            <w:r>
              <w:rPr>
                <w:rFonts w:cs="Calibri"/>
              </w:rPr>
              <w:t xml:space="preserve"> audit_log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1:N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Един потребител може да има много записи в журнала</w:t>
            </w:r>
          </w:p>
        </w:tc>
      </w:tr>
      <w:tr w:rsidR="000407AB" w:rsidTr="00F139AB">
        <w:trPr>
          <w:trHeight w:val="1"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</w:pPr>
            <w:r>
              <w:rPr>
                <w:rFonts w:cs="Calibri"/>
              </w:rPr>
              <w:t xml:space="preserve">documents </w:t>
            </w:r>
            <w:r>
              <w:rPr>
                <w:rFonts w:ascii="Cambria Math" w:eastAsia="Cambria Math" w:hAnsi="Cambria Math" w:cs="Cambria Math"/>
              </w:rPr>
              <w:t>→</w:t>
            </w:r>
            <w:r>
              <w:rPr>
                <w:rFonts w:cs="Calibri"/>
              </w:rPr>
              <w:t xml:space="preserve"> audit_log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1:N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Един документ може да има много записи в журнала</w:t>
            </w:r>
          </w:p>
        </w:tc>
      </w:tr>
      <w:tr w:rsidR="000407AB" w:rsidTr="00F139AB">
        <w:trPr>
          <w:trHeight w:val="1"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</w:pPr>
            <w:r>
              <w:rPr>
                <w:rFonts w:cs="Calibri"/>
              </w:rPr>
              <w:t xml:space="preserve">versions </w:t>
            </w:r>
            <w:r>
              <w:rPr>
                <w:rFonts w:ascii="Cambria Math" w:eastAsia="Cambria Math" w:hAnsi="Cambria Math" w:cs="Cambria Math"/>
              </w:rPr>
              <w:t>→</w:t>
            </w:r>
            <w:r>
              <w:rPr>
                <w:rFonts w:cs="Calibri"/>
              </w:rPr>
              <w:t xml:space="preserve"> audit_log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1:N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Една версия може да има много записи в журнала</w:t>
            </w:r>
          </w:p>
        </w:tc>
      </w:tr>
      <w:tr w:rsidR="000407AB" w:rsidTr="00F139AB">
        <w:trPr>
          <w:trHeight w:val="1"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</w:pPr>
            <w:r>
              <w:rPr>
                <w:rFonts w:cs="Calibri"/>
              </w:rPr>
              <w:t xml:space="preserve">users </w:t>
            </w:r>
            <w:r>
              <w:rPr>
                <w:rFonts w:ascii="Cambria Math" w:eastAsia="Cambria Math" w:hAnsi="Cambria Math" w:cs="Cambria Math"/>
              </w:rPr>
              <w:t>→</w:t>
            </w:r>
            <w:r>
              <w:rPr>
                <w:rFonts w:cs="Calibri"/>
              </w:rPr>
              <w:t xml:space="preserve"> notifications (recipient)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1:N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Един потребител може да получи много известия</w:t>
            </w:r>
          </w:p>
        </w:tc>
      </w:tr>
      <w:tr w:rsidR="000407AB" w:rsidTr="00F139AB">
        <w:trPr>
          <w:trHeight w:val="1"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</w:pPr>
            <w:r>
              <w:rPr>
                <w:rFonts w:cs="Calibri"/>
              </w:rPr>
              <w:t xml:space="preserve">users </w:t>
            </w:r>
            <w:r>
              <w:rPr>
                <w:rFonts w:ascii="Cambria Math" w:eastAsia="Cambria Math" w:hAnsi="Cambria Math" w:cs="Cambria Math"/>
              </w:rPr>
              <w:t>→</w:t>
            </w:r>
            <w:r>
              <w:rPr>
                <w:rFonts w:cs="Calibri"/>
              </w:rPr>
              <w:t xml:space="preserve"> notifications (actor)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1:N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Един потребител може да предизвика много известия</w:t>
            </w:r>
          </w:p>
        </w:tc>
      </w:tr>
      <w:tr w:rsidR="000407AB" w:rsidTr="00F139AB">
        <w:trPr>
          <w:trHeight w:val="1"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</w:pPr>
            <w:r>
              <w:rPr>
                <w:rFonts w:cs="Calibri"/>
              </w:rPr>
              <w:t xml:space="preserve">documents </w:t>
            </w:r>
            <w:r>
              <w:rPr>
                <w:rFonts w:ascii="Cambria Math" w:eastAsia="Cambria Math" w:hAnsi="Cambria Math" w:cs="Cambria Math"/>
              </w:rPr>
              <w:t>→</w:t>
            </w:r>
            <w:r>
              <w:rPr>
                <w:rFonts w:cs="Calibri"/>
              </w:rPr>
              <w:t xml:space="preserve"> notifications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1:N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Един документ може да е цел на много известия</w:t>
            </w:r>
          </w:p>
        </w:tc>
      </w:tr>
    </w:tbl>
    <w:p w:rsidR="000407AB" w:rsidRDefault="000407AB" w:rsidP="000407AB">
      <w:pPr>
        <w:rPr>
          <w:lang w:val="bg-BG"/>
        </w:rPr>
      </w:pPr>
    </w:p>
    <w:p w:rsidR="000407AB" w:rsidRDefault="000407AB" w:rsidP="000407AB">
      <w:pPr>
        <w:keepNext/>
        <w:keepLines/>
        <w:spacing w:before="200" w:after="0"/>
        <w:rPr>
          <w:rFonts w:cs="Calibri"/>
          <w:b/>
          <w:color w:val="2D5D82"/>
          <w:sz w:val="26"/>
        </w:rPr>
      </w:pPr>
      <w:r>
        <w:rPr>
          <w:rFonts w:cs="Calibri"/>
          <w:b/>
          <w:color w:val="2D5D82"/>
          <w:sz w:val="26"/>
        </w:rPr>
        <w:t>4.5 Индекси</w:t>
      </w:r>
    </w:p>
    <w:p w:rsidR="000407AB" w:rsidRDefault="000407AB" w:rsidP="000407AB">
      <w:pPr>
        <w:rPr>
          <w:rFonts w:cs="Calibri"/>
        </w:rPr>
      </w:pPr>
      <w:r>
        <w:rPr>
          <w:rFonts w:cs="Calibri"/>
        </w:rPr>
        <w:t>Следните индекси са дефинирани за оптимизация на заявките: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0407AB" w:rsidTr="00F139AB">
        <w:trPr>
          <w:trHeight w:val="1"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D5E8F0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b/>
              </w:rPr>
              <w:t>Индекс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D5E8F0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b/>
              </w:rPr>
              <w:t>Таблица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D5E8F0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b/>
              </w:rPr>
              <w:t>Предназначение</w:t>
            </w:r>
          </w:p>
        </w:tc>
      </w:tr>
      <w:tr w:rsidR="000407AB" w:rsidTr="00F139AB">
        <w:trPr>
          <w:trHeight w:val="1"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unique_user_active_title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documents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Предотвратява дублирани заглавия за активни документи на един потребител</w:t>
            </w:r>
          </w:p>
        </w:tc>
      </w:tr>
      <w:tr w:rsidR="000407AB" w:rsidTr="00F139AB">
        <w:trPr>
          <w:trHeight w:val="1"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idx_audit_log_timestamp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audit_log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Бързи заявки по времеви ред (DESC)</w:t>
            </w:r>
          </w:p>
        </w:tc>
      </w:tr>
      <w:tr w:rsidR="000407AB" w:rsidTr="00F139AB">
        <w:trPr>
          <w:trHeight w:val="1"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idx_versions_document_active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versions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Бързо намиране на активната версия на документ</w:t>
            </w:r>
          </w:p>
        </w:tc>
      </w:tr>
      <w:tr w:rsidR="000407AB" w:rsidTr="00F139AB">
        <w:trPr>
          <w:trHeight w:val="1"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idx_notifications_unread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notifications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407AB" w:rsidRDefault="000407AB" w:rsidP="00F139A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Бързо броене на непрочетени известия по потребител</w:t>
            </w:r>
          </w:p>
        </w:tc>
      </w:tr>
    </w:tbl>
    <w:p w:rsidR="000407AB" w:rsidRPr="000407AB" w:rsidRDefault="000407AB" w:rsidP="000407AB">
      <w:pPr>
        <w:rPr>
          <w:lang w:val="bg-BG"/>
        </w:rPr>
      </w:pPr>
    </w:p>
    <w:p w:rsidR="005F1E40" w:rsidRPr="000E2CD8" w:rsidRDefault="000407AB">
      <w:pPr>
        <w:pStyle w:val="Heading2"/>
        <w:rPr>
          <w:lang w:val="bg-BG"/>
        </w:rPr>
      </w:pPr>
      <w:bookmarkStart w:id="44" w:name="_Toc227081412"/>
      <w:bookmarkStart w:id="45" w:name="_Toc227783736"/>
      <w:r>
        <w:rPr>
          <w:lang w:val="bg-BG"/>
        </w:rPr>
        <w:t>4.6</w:t>
      </w:r>
      <w:r w:rsidR="00872316" w:rsidRPr="000E2CD8">
        <w:rPr>
          <w:lang w:val="bg-BG"/>
        </w:rPr>
        <w:t xml:space="preserve"> Бизнес правила в моделите</w:t>
      </w:r>
      <w:bookmarkEnd w:id="44"/>
      <w:bookmarkEnd w:id="45"/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При създаване на документ автоматично се създава owner permission от тип DELETE за създателя.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Document.delete() не трие физически реда, а маркира is_deleted = True.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При създаване на версия номерът се изчислява автоматично според последната версия на документа.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Одобрена версия става активна и деактивира другите версии на същия документ.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При промени по review, permissions, versions и users се генерират audit log записи и/или notifications чрез Django signals.</w:t>
      </w:r>
    </w:p>
    <w:p w:rsidR="005F1E40" w:rsidRPr="000E2CD8" w:rsidRDefault="00872316">
      <w:pPr>
        <w:pStyle w:val="Heading1"/>
        <w:rPr>
          <w:lang w:val="bg-BG"/>
        </w:rPr>
      </w:pPr>
      <w:bookmarkStart w:id="46" w:name="_Toc227081413"/>
      <w:bookmarkStart w:id="47" w:name="_Toc227783737"/>
      <w:r w:rsidRPr="000E2CD8">
        <w:rPr>
          <w:lang w:val="bg-BG"/>
        </w:rPr>
        <w:t>5. Описание на backend API endpoint-ите</w:t>
      </w:r>
      <w:bookmarkEnd w:id="46"/>
      <w:bookmarkEnd w:id="47"/>
    </w:p>
    <w:p w:rsidR="005F1E40" w:rsidRPr="000E2CD8" w:rsidRDefault="00872316">
      <w:pPr>
        <w:rPr>
          <w:lang w:val="bg-BG"/>
        </w:rPr>
      </w:pPr>
      <w:r w:rsidRPr="000E2CD8">
        <w:rPr>
          <w:lang w:val="bg-BG"/>
        </w:rPr>
        <w:t>Всички business endpoint-и са под /api/. Автентикацията е JWT Bearer token. По подразбиране REST_FRAMEWORK изисква автентикация, освен за register/login и token obtain/refresh.</w:t>
      </w:r>
    </w:p>
    <w:p w:rsidR="005F1E40" w:rsidRPr="000E2CD8" w:rsidRDefault="00872316">
      <w:pPr>
        <w:pStyle w:val="Heading2"/>
        <w:rPr>
          <w:lang w:val="bg-BG"/>
        </w:rPr>
      </w:pPr>
      <w:bookmarkStart w:id="48" w:name="_Toc227081414"/>
      <w:bookmarkStart w:id="49" w:name="_Toc227783738"/>
      <w:r w:rsidRPr="000E2CD8">
        <w:rPr>
          <w:lang w:val="bg-BG"/>
        </w:rPr>
        <w:t>5.1 Системни и auth endpoint-и</w:t>
      </w:r>
      <w:bookmarkEnd w:id="48"/>
      <w:bookmarkEnd w:id="4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600"/>
        <w:gridCol w:w="2016"/>
        <w:gridCol w:w="3312"/>
      </w:tblGrid>
      <w:tr w:rsidR="005F1E40" w:rsidRPr="000E2CD8">
        <w:trPr>
          <w:jc w:val="center"/>
        </w:trPr>
        <w:tc>
          <w:tcPr>
            <w:tcW w:w="1152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Метод</w:t>
            </w:r>
          </w:p>
        </w:tc>
        <w:tc>
          <w:tcPr>
            <w:tcW w:w="3600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Път</w:t>
            </w:r>
          </w:p>
        </w:tc>
        <w:tc>
          <w:tcPr>
            <w:tcW w:w="2016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Достъп</w:t>
            </w:r>
          </w:p>
        </w:tc>
        <w:tc>
          <w:tcPr>
            <w:tcW w:w="3312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Описание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GET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public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health/info endpoint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POST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/api/token/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public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получаване на JWT access/refresh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lastRenderedPageBreak/>
              <w:t>POST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/api/token/refresh/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public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подновяване на access token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POST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/api/users/register/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public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регистрация на нов потребител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POST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/api/users/login/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public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логин с email + password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POST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/api/users/logout/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auth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blacklist на refresh token и запис в audit log</w:t>
            </w:r>
          </w:p>
        </w:tc>
      </w:tr>
    </w:tbl>
    <w:p w:rsidR="005F1E40" w:rsidRPr="000E2CD8" w:rsidRDefault="005F1E40">
      <w:pPr>
        <w:rPr>
          <w:lang w:val="bg-BG"/>
        </w:rPr>
      </w:pPr>
    </w:p>
    <w:p w:rsidR="005F1E40" w:rsidRPr="000E2CD8" w:rsidRDefault="00872316">
      <w:pPr>
        <w:pStyle w:val="Heading2"/>
        <w:rPr>
          <w:lang w:val="bg-BG"/>
        </w:rPr>
      </w:pPr>
      <w:bookmarkStart w:id="50" w:name="_Toc227081415"/>
      <w:bookmarkStart w:id="51" w:name="_Toc227783739"/>
      <w:r w:rsidRPr="000E2CD8">
        <w:rPr>
          <w:lang w:val="bg-BG"/>
        </w:rPr>
        <w:t>5.2 Потребители</w:t>
      </w:r>
      <w:bookmarkEnd w:id="50"/>
      <w:bookmarkEnd w:id="5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600"/>
        <w:gridCol w:w="2016"/>
        <w:gridCol w:w="3312"/>
      </w:tblGrid>
      <w:tr w:rsidR="005F1E40" w:rsidRPr="000E2CD8">
        <w:trPr>
          <w:jc w:val="center"/>
        </w:trPr>
        <w:tc>
          <w:tcPr>
            <w:tcW w:w="1152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Метод</w:t>
            </w:r>
          </w:p>
        </w:tc>
        <w:tc>
          <w:tcPr>
            <w:tcW w:w="3600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Път</w:t>
            </w:r>
          </w:p>
        </w:tc>
        <w:tc>
          <w:tcPr>
            <w:tcW w:w="2016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Достъп</w:t>
            </w:r>
          </w:p>
        </w:tc>
        <w:tc>
          <w:tcPr>
            <w:tcW w:w="3312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Описание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GET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/api/users/me/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auth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текущ профил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PUT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/api/users/me/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auth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редакция на собствен профил / смяна на парола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DELETE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/api/users/me/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auth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self-delete след password confirmation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GET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/api/users/search/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auth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търсене на активни потребители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GET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/api/users/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staff/superuser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списък с потребители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GET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/api/users/&lt;id&gt;/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auth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детайл за потребител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PUT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/api/users/&lt;id&gt;/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staff/superuser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редакция на user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DELETE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/api/users/&lt;id&gt;/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staff/superuser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изтриване на user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PATCH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/api/users/&lt;id&gt;/toggle/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staff/superuser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активира/деактивира акаунт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DELETE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/api/users/&lt;id&gt;/admin-delete/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staff/superuser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административно изтриване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POST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/api/users/&lt;id&gt;/toggle-admin/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superuser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дава/махa is_staff</w:t>
            </w:r>
          </w:p>
        </w:tc>
      </w:tr>
    </w:tbl>
    <w:p w:rsidR="005F1E40" w:rsidRPr="000E2CD8" w:rsidRDefault="005F1E40">
      <w:pPr>
        <w:rPr>
          <w:lang w:val="bg-BG"/>
        </w:rPr>
      </w:pPr>
    </w:p>
    <w:p w:rsidR="005F1E40" w:rsidRPr="000E2CD8" w:rsidRDefault="00872316">
      <w:pPr>
        <w:rPr>
          <w:lang w:val="bg-BG"/>
        </w:rPr>
      </w:pPr>
      <w:r w:rsidRPr="000E2CD8">
        <w:rPr>
          <w:lang w:val="bg-BG"/>
        </w:rPr>
        <w:t>Query параметри при /api/users/: search, is_active, start_date, end_date, page, page_size.</w:t>
      </w:r>
    </w:p>
    <w:p w:rsidR="005F1E40" w:rsidRPr="000E2CD8" w:rsidRDefault="00872316">
      <w:pPr>
        <w:pStyle w:val="Heading2"/>
        <w:rPr>
          <w:lang w:val="bg-BG"/>
        </w:rPr>
      </w:pPr>
      <w:bookmarkStart w:id="52" w:name="_Toc227081416"/>
      <w:bookmarkStart w:id="53" w:name="_Toc227783740"/>
      <w:r w:rsidRPr="000E2CD8">
        <w:rPr>
          <w:lang w:val="bg-BG"/>
        </w:rPr>
        <w:t>5.3 Документи</w:t>
      </w:r>
      <w:bookmarkEnd w:id="52"/>
      <w:bookmarkEnd w:id="5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600"/>
        <w:gridCol w:w="2016"/>
        <w:gridCol w:w="3312"/>
      </w:tblGrid>
      <w:tr w:rsidR="005F1E40" w:rsidRPr="000E2CD8">
        <w:trPr>
          <w:jc w:val="center"/>
        </w:trPr>
        <w:tc>
          <w:tcPr>
            <w:tcW w:w="1152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Метод</w:t>
            </w:r>
          </w:p>
        </w:tc>
        <w:tc>
          <w:tcPr>
            <w:tcW w:w="3600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Път</w:t>
            </w:r>
          </w:p>
        </w:tc>
        <w:tc>
          <w:tcPr>
            <w:tcW w:w="2016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Достъп</w:t>
            </w:r>
          </w:p>
        </w:tc>
        <w:tc>
          <w:tcPr>
            <w:tcW w:w="3312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Описание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GET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/api/documents/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auth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списък на достъпните документи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POST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/api/documents/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auth, non-staff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създава нов документ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GET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/api/documents/&lt;id&gt;/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read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детайл на документ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PUT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/api/documents/&lt;id&gt;/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write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редакция на метаданни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DELETE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/api/documents/&lt;id&gt;/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delete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soft delete на документ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POST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/api/documents/&lt;id&gt;/share/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write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споделяне/обновяване на достъп</w:t>
            </w:r>
          </w:p>
        </w:tc>
      </w:tr>
    </w:tbl>
    <w:p w:rsidR="005F1E40" w:rsidRPr="000E2CD8" w:rsidRDefault="005F1E40">
      <w:pPr>
        <w:rPr>
          <w:lang w:val="bg-BG"/>
        </w:rPr>
      </w:pPr>
    </w:p>
    <w:p w:rsidR="005F1E40" w:rsidRPr="000E2CD8" w:rsidRDefault="00872316">
      <w:pPr>
        <w:pStyle w:val="Heading2"/>
        <w:rPr>
          <w:lang w:val="bg-BG"/>
        </w:rPr>
      </w:pPr>
      <w:bookmarkStart w:id="54" w:name="_Toc227081417"/>
      <w:bookmarkStart w:id="55" w:name="_Toc227783741"/>
      <w:r w:rsidRPr="000E2CD8">
        <w:rPr>
          <w:lang w:val="bg-BG"/>
        </w:rPr>
        <w:t>5.4 Версии</w:t>
      </w:r>
      <w:bookmarkEnd w:id="54"/>
      <w:bookmarkEnd w:id="5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600"/>
        <w:gridCol w:w="2016"/>
        <w:gridCol w:w="3312"/>
      </w:tblGrid>
      <w:tr w:rsidR="005F1E40" w:rsidRPr="000E2CD8">
        <w:trPr>
          <w:jc w:val="center"/>
        </w:trPr>
        <w:tc>
          <w:tcPr>
            <w:tcW w:w="1152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Метод</w:t>
            </w:r>
          </w:p>
        </w:tc>
        <w:tc>
          <w:tcPr>
            <w:tcW w:w="3600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Път</w:t>
            </w:r>
          </w:p>
        </w:tc>
        <w:tc>
          <w:tcPr>
            <w:tcW w:w="2016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Достъп</w:t>
            </w:r>
          </w:p>
        </w:tc>
        <w:tc>
          <w:tcPr>
            <w:tcW w:w="3312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Описание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GET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/api/versions/document/&lt;id&gt;/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read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списък с версиите на документ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POST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/api/versions/document/&lt;id&gt;/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write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качва нова версия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GET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/api/versions/&lt;id&gt;/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read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детайл на версия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PATCH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/api/versions/&lt;id&gt;/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write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редакция на версия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GET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/api/versions/&lt;id&gt;/diff/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read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diff спрямо parent_version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GET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/api/versions/&lt;id&gt;/export/&lt;file_format&gt;/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read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export на версия</w:t>
            </w:r>
          </w:p>
        </w:tc>
      </w:tr>
    </w:tbl>
    <w:p w:rsidR="005F1E40" w:rsidRPr="000E2CD8" w:rsidRDefault="005F1E40">
      <w:pPr>
        <w:rPr>
          <w:lang w:val="bg-BG"/>
        </w:rPr>
      </w:pPr>
    </w:p>
    <w:p w:rsidR="005F1E40" w:rsidRPr="000E2CD8" w:rsidRDefault="00872316">
      <w:pPr>
        <w:rPr>
          <w:lang w:val="bg-BG"/>
        </w:rPr>
      </w:pPr>
      <w:r w:rsidRPr="000E2CD8">
        <w:rPr>
          <w:lang w:val="bg-BG"/>
        </w:rPr>
        <w:t>При upload backend допуска pdf/doc/docx/txt/jpg/jpeg/png, качва файла в Cloudinary и записва checksum, размер и URL.</w:t>
      </w:r>
    </w:p>
    <w:p w:rsidR="005F1E40" w:rsidRPr="000E2CD8" w:rsidRDefault="00872316">
      <w:pPr>
        <w:pStyle w:val="Heading2"/>
        <w:rPr>
          <w:lang w:val="bg-BG"/>
        </w:rPr>
      </w:pPr>
      <w:bookmarkStart w:id="56" w:name="_Toc227081418"/>
      <w:bookmarkStart w:id="57" w:name="_Toc227783742"/>
      <w:r w:rsidRPr="000E2CD8">
        <w:rPr>
          <w:lang w:val="bg-BG"/>
        </w:rPr>
        <w:t>5.5 Права за достъп</w:t>
      </w:r>
      <w:bookmarkEnd w:id="56"/>
      <w:bookmarkEnd w:id="5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600"/>
        <w:gridCol w:w="2016"/>
        <w:gridCol w:w="3312"/>
      </w:tblGrid>
      <w:tr w:rsidR="005F1E40" w:rsidRPr="000E2CD8">
        <w:trPr>
          <w:jc w:val="center"/>
        </w:trPr>
        <w:tc>
          <w:tcPr>
            <w:tcW w:w="1152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Метод</w:t>
            </w:r>
          </w:p>
        </w:tc>
        <w:tc>
          <w:tcPr>
            <w:tcW w:w="3600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Път</w:t>
            </w:r>
          </w:p>
        </w:tc>
        <w:tc>
          <w:tcPr>
            <w:tcW w:w="2016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Достъп</w:t>
            </w:r>
          </w:p>
        </w:tc>
        <w:tc>
          <w:tcPr>
            <w:tcW w:w="3312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Описание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GET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/api/permissions/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auth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списък на permission записите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POST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/api/permissions/grant/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delete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добавяне или update на право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lastRenderedPageBreak/>
              <w:t>GET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/api/permissions/&lt;doc_id&gt;/members/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member/admin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списък на участниците по документ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GET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/api/permissions/&lt;id&gt;/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auth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детайл на permission record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DELETE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/api/permissions/&lt;id&gt;/revoke/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delete/admin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отнемане на право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DELETE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/api/permissions/&lt;doc_id&gt;/resign/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auth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потребителят се отказва от достъп</w:t>
            </w:r>
          </w:p>
        </w:tc>
      </w:tr>
    </w:tbl>
    <w:p w:rsidR="005F1E40" w:rsidRPr="000E2CD8" w:rsidRDefault="005F1E40">
      <w:pPr>
        <w:rPr>
          <w:lang w:val="bg-BG"/>
        </w:rPr>
      </w:pPr>
    </w:p>
    <w:p w:rsidR="005F1E40" w:rsidRPr="000E2CD8" w:rsidRDefault="00872316">
      <w:pPr>
        <w:pStyle w:val="Heading2"/>
        <w:rPr>
          <w:lang w:val="bg-BG"/>
        </w:rPr>
      </w:pPr>
      <w:bookmarkStart w:id="58" w:name="_Toc227081419"/>
      <w:bookmarkStart w:id="59" w:name="_Toc227783743"/>
      <w:r w:rsidRPr="000E2CD8">
        <w:rPr>
          <w:lang w:val="bg-BG"/>
        </w:rPr>
        <w:t>5.6 Reviews</w:t>
      </w:r>
      <w:bookmarkEnd w:id="58"/>
      <w:bookmarkEnd w:id="5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600"/>
        <w:gridCol w:w="2016"/>
        <w:gridCol w:w="3312"/>
      </w:tblGrid>
      <w:tr w:rsidR="005F1E40" w:rsidRPr="000E2CD8">
        <w:trPr>
          <w:jc w:val="center"/>
        </w:trPr>
        <w:tc>
          <w:tcPr>
            <w:tcW w:w="1152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Метод</w:t>
            </w:r>
          </w:p>
        </w:tc>
        <w:tc>
          <w:tcPr>
            <w:tcW w:w="3600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Път</w:t>
            </w:r>
          </w:p>
        </w:tc>
        <w:tc>
          <w:tcPr>
            <w:tcW w:w="2016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Достъп</w:t>
            </w:r>
          </w:p>
        </w:tc>
        <w:tc>
          <w:tcPr>
            <w:tcW w:w="3312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Описание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GET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/api/reviews/inbox/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reviewer/admin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списък с review задачи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GET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/api/reviews/&lt;id&gt;/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reviewer/admin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детайл на review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PATCH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/api/reviews/&lt;id&gt;/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reviewer/admin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approve/reject на review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POST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/api/reviews/create/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auth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създава review задача</w:t>
            </w:r>
          </w:p>
        </w:tc>
      </w:tr>
    </w:tbl>
    <w:p w:rsidR="005F1E40" w:rsidRPr="000E2CD8" w:rsidRDefault="005F1E40">
      <w:pPr>
        <w:rPr>
          <w:lang w:val="bg-BG"/>
        </w:rPr>
      </w:pPr>
    </w:p>
    <w:p w:rsidR="005F1E40" w:rsidRPr="000E2CD8" w:rsidRDefault="00872316">
      <w:pPr>
        <w:rPr>
          <w:lang w:val="bg-BG"/>
        </w:rPr>
      </w:pPr>
      <w:r w:rsidRPr="000E2CD8">
        <w:rPr>
          <w:lang w:val="bg-BG"/>
        </w:rPr>
        <w:t>При approve review serializer-ът задава version.status = approved и version.is_active = True. При reject версията става rejected и inactive.</w:t>
      </w:r>
    </w:p>
    <w:p w:rsidR="005F1E40" w:rsidRPr="000E2CD8" w:rsidRDefault="00872316">
      <w:pPr>
        <w:pStyle w:val="Heading2"/>
        <w:rPr>
          <w:lang w:val="bg-BG"/>
        </w:rPr>
      </w:pPr>
      <w:bookmarkStart w:id="60" w:name="_Toc227081420"/>
      <w:bookmarkStart w:id="61" w:name="_Toc227783744"/>
      <w:r w:rsidRPr="000E2CD8">
        <w:rPr>
          <w:lang w:val="bg-BG"/>
        </w:rPr>
        <w:t>5.7 Notifications</w:t>
      </w:r>
      <w:bookmarkEnd w:id="60"/>
      <w:bookmarkEnd w:id="6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600"/>
        <w:gridCol w:w="2016"/>
        <w:gridCol w:w="3312"/>
      </w:tblGrid>
      <w:tr w:rsidR="005F1E40" w:rsidRPr="000E2CD8">
        <w:trPr>
          <w:jc w:val="center"/>
        </w:trPr>
        <w:tc>
          <w:tcPr>
            <w:tcW w:w="1152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Метод</w:t>
            </w:r>
          </w:p>
        </w:tc>
        <w:tc>
          <w:tcPr>
            <w:tcW w:w="3600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Път</w:t>
            </w:r>
          </w:p>
        </w:tc>
        <w:tc>
          <w:tcPr>
            <w:tcW w:w="2016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Достъп</w:t>
            </w:r>
          </w:p>
        </w:tc>
        <w:tc>
          <w:tcPr>
            <w:tcW w:w="3312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Описание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GET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/api/notifications/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auth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странициран списък + unread_count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PATCH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/api/notifications/&lt;id&gt;/read/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recipient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маркира известие като прочетено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DELETE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/api/notifications/&lt;id&gt;/delete/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recipient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изтрива известие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POST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/api/notifications/mark-all-read/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auth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маркира всички като прочетени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POST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/api/notifications/&lt;id&gt;/handle-request/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recipient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accept/reject flow</w:t>
            </w:r>
          </w:p>
        </w:tc>
      </w:tr>
    </w:tbl>
    <w:p w:rsidR="005F1E40" w:rsidRPr="000E2CD8" w:rsidRDefault="005F1E40">
      <w:pPr>
        <w:rPr>
          <w:lang w:val="bg-BG"/>
        </w:rPr>
      </w:pPr>
    </w:p>
    <w:p w:rsidR="005F1E40" w:rsidRPr="000E2CD8" w:rsidRDefault="00872316">
      <w:pPr>
        <w:rPr>
          <w:lang w:val="bg-BG"/>
        </w:rPr>
      </w:pPr>
      <w:r w:rsidRPr="000E2CD8">
        <w:rPr>
          <w:lang w:val="bg-BG"/>
        </w:rPr>
        <w:t>Query параметри: page, page_size, status=unread|read, q=търсене.</w:t>
      </w:r>
    </w:p>
    <w:p w:rsidR="005F1E40" w:rsidRPr="000E2CD8" w:rsidRDefault="00872316">
      <w:pPr>
        <w:pStyle w:val="Heading2"/>
        <w:rPr>
          <w:lang w:val="bg-BG"/>
        </w:rPr>
      </w:pPr>
      <w:bookmarkStart w:id="62" w:name="_Toc227081421"/>
      <w:bookmarkStart w:id="63" w:name="_Toc227783745"/>
      <w:r w:rsidRPr="000E2CD8">
        <w:rPr>
          <w:lang w:val="bg-BG"/>
        </w:rPr>
        <w:t>5.8 Audit log</w:t>
      </w:r>
      <w:bookmarkEnd w:id="62"/>
      <w:bookmarkEnd w:id="6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600"/>
        <w:gridCol w:w="2016"/>
        <w:gridCol w:w="3312"/>
      </w:tblGrid>
      <w:tr w:rsidR="005F1E40" w:rsidRPr="000E2CD8">
        <w:trPr>
          <w:jc w:val="center"/>
        </w:trPr>
        <w:tc>
          <w:tcPr>
            <w:tcW w:w="1152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Метод</w:t>
            </w:r>
          </w:p>
        </w:tc>
        <w:tc>
          <w:tcPr>
            <w:tcW w:w="3600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Път</w:t>
            </w:r>
          </w:p>
        </w:tc>
        <w:tc>
          <w:tcPr>
            <w:tcW w:w="2016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Достъп</w:t>
            </w:r>
          </w:p>
        </w:tc>
        <w:tc>
          <w:tcPr>
            <w:tcW w:w="3312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Описание</w:t>
            </w:r>
          </w:p>
        </w:tc>
      </w:tr>
      <w:tr w:rsidR="005F1E40" w:rsidRPr="000E2CD8">
        <w:trPr>
          <w:jc w:val="center"/>
        </w:trPr>
        <w:tc>
          <w:tcPr>
            <w:tcW w:w="115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GET</w:t>
            </w:r>
          </w:p>
        </w:tc>
        <w:tc>
          <w:tcPr>
            <w:tcW w:w="3600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/api/audit-log/logs/</w:t>
            </w:r>
          </w:p>
        </w:tc>
        <w:tc>
          <w:tcPr>
            <w:tcW w:w="2016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staff/superuser</w:t>
            </w:r>
          </w:p>
        </w:tc>
        <w:tc>
          <w:tcPr>
            <w:tcW w:w="3312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read-only достъп до audit log</w:t>
            </w:r>
          </w:p>
        </w:tc>
      </w:tr>
    </w:tbl>
    <w:p w:rsidR="005F1E40" w:rsidRPr="000E2CD8" w:rsidRDefault="005F1E40">
      <w:pPr>
        <w:rPr>
          <w:lang w:val="bg-BG"/>
        </w:rPr>
      </w:pPr>
    </w:p>
    <w:p w:rsidR="005F1E40" w:rsidRPr="000E2CD8" w:rsidRDefault="00872316">
      <w:pPr>
        <w:rPr>
          <w:lang w:val="bg-BG"/>
        </w:rPr>
      </w:pPr>
      <w:r w:rsidRPr="000E2CD8">
        <w:rPr>
          <w:lang w:val="bg-BG"/>
        </w:rPr>
        <w:t>Query параметри: search, action, user_id, start_date, end_date, page, page_size.</w:t>
      </w:r>
    </w:p>
    <w:p w:rsidR="005F1E40" w:rsidRPr="000E2CD8" w:rsidRDefault="00872316">
      <w:pPr>
        <w:pStyle w:val="Heading1"/>
        <w:rPr>
          <w:lang w:val="bg-BG"/>
        </w:rPr>
      </w:pPr>
      <w:bookmarkStart w:id="64" w:name="_Toc227081422"/>
      <w:bookmarkStart w:id="65" w:name="_Toc227783746"/>
      <w:r w:rsidRPr="000E2CD8">
        <w:rPr>
          <w:lang w:val="bg-BG"/>
        </w:rPr>
        <w:t>6. Събития, сигнали и автоматично поведение</w:t>
      </w:r>
      <w:bookmarkEnd w:id="64"/>
      <w:bookmarkEnd w:id="65"/>
    </w:p>
    <w:p w:rsidR="005F1E40" w:rsidRPr="000E2CD8" w:rsidRDefault="00872316">
      <w:pPr>
        <w:pStyle w:val="Heading2"/>
        <w:rPr>
          <w:lang w:val="bg-BG"/>
        </w:rPr>
      </w:pPr>
      <w:bookmarkStart w:id="66" w:name="_Toc227081423"/>
      <w:bookmarkStart w:id="67" w:name="_Toc227783747"/>
      <w:r w:rsidRPr="000E2CD8">
        <w:rPr>
          <w:lang w:val="bg-BG"/>
        </w:rPr>
        <w:t>6.1 Notifications signals</w:t>
      </w:r>
      <w:bookmarkEnd w:id="66"/>
      <w:bookmarkEnd w:id="67"/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При създаване на DocumentPermissionModel се изпраща известие към потребителя, че му е даден достъп.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При изтриване на DocumentPermissionModel собственикът получава известие, че потребител е напуснал/изгубил роля.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При създаване на нова версия собственикът се уведомява, ако качването е направено от друг потребител.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При промяна на review към approved/rejected създателят на версията получава известие за резултата.</w:t>
      </w:r>
    </w:p>
    <w:p w:rsidR="005F1E40" w:rsidRPr="000E2CD8" w:rsidRDefault="00872316">
      <w:pPr>
        <w:pStyle w:val="Heading2"/>
        <w:rPr>
          <w:lang w:val="bg-BG"/>
        </w:rPr>
      </w:pPr>
      <w:bookmarkStart w:id="68" w:name="_Toc227081424"/>
      <w:bookmarkStart w:id="69" w:name="_Toc227783748"/>
      <w:r w:rsidRPr="000E2CD8">
        <w:rPr>
          <w:lang w:val="bg-BG"/>
        </w:rPr>
        <w:t>6.2 Audit log signals</w:t>
      </w:r>
      <w:bookmarkEnd w:id="68"/>
      <w:bookmarkEnd w:id="69"/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Създаване, обновяване и изтриване на user.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Login и logout.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Създаване и промяна на документ.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Промени в permissions.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lastRenderedPageBreak/>
        <w:t>Качване и изтриване на версии.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Approve/reject на review.</w:t>
      </w:r>
    </w:p>
    <w:p w:rsidR="005F1E40" w:rsidRPr="000E2CD8" w:rsidRDefault="00872316">
      <w:pPr>
        <w:pStyle w:val="Heading1"/>
        <w:rPr>
          <w:lang w:val="bg-BG"/>
        </w:rPr>
      </w:pPr>
      <w:bookmarkStart w:id="70" w:name="_Toc227081425"/>
      <w:bookmarkStart w:id="71" w:name="_Toc227783749"/>
      <w:r w:rsidRPr="000E2CD8">
        <w:rPr>
          <w:lang w:val="bg-BG"/>
        </w:rPr>
        <w:t>7. Описание на frontend-а</w:t>
      </w:r>
      <w:bookmarkEnd w:id="70"/>
      <w:bookmarkEnd w:id="71"/>
    </w:p>
    <w:p w:rsidR="005F1E40" w:rsidRPr="000E2CD8" w:rsidRDefault="00872316">
      <w:pPr>
        <w:rPr>
          <w:lang w:val="bg-BG"/>
        </w:rPr>
      </w:pPr>
      <w:r w:rsidRPr="000E2CD8">
        <w:rPr>
          <w:lang w:val="bg-BG"/>
        </w:rPr>
        <w:t>Frontend-ът е SPA приложение на React с routing, auth context, route guards и теми. Основните страници са групирани по домейни: auth, documents, reviews, admin, notifications и profile.</w:t>
      </w:r>
    </w:p>
    <w:p w:rsidR="005F1E40" w:rsidRPr="000E2CD8" w:rsidRDefault="00872316">
      <w:pPr>
        <w:pStyle w:val="Heading2"/>
        <w:rPr>
          <w:lang w:val="bg-BG"/>
        </w:rPr>
      </w:pPr>
      <w:bookmarkStart w:id="72" w:name="_Toc227081426"/>
      <w:bookmarkStart w:id="73" w:name="_Toc227783750"/>
      <w:r w:rsidRPr="000E2CD8">
        <w:rPr>
          <w:lang w:val="bg-BG"/>
        </w:rPr>
        <w:t>7.1 Routing и guards</w:t>
      </w:r>
      <w:bookmarkEnd w:id="72"/>
      <w:bookmarkEnd w:id="7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168"/>
        <w:gridCol w:w="3888"/>
      </w:tblGrid>
      <w:tr w:rsidR="005F1E40" w:rsidRPr="000E2CD8">
        <w:trPr>
          <w:jc w:val="center"/>
        </w:trPr>
        <w:tc>
          <w:tcPr>
            <w:tcW w:w="3024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Route</w:t>
            </w:r>
          </w:p>
        </w:tc>
        <w:tc>
          <w:tcPr>
            <w:tcW w:w="3168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Компонент</w:t>
            </w:r>
          </w:p>
        </w:tc>
        <w:tc>
          <w:tcPr>
            <w:tcW w:w="3888" w:type="dxa"/>
            <w:shd w:val="clear" w:color="auto" w:fill="DCE6F1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b/>
                <w:sz w:val="20"/>
                <w:lang w:val="bg-BG"/>
              </w:rPr>
              <w:t>Guard/достъп</w:t>
            </w:r>
          </w:p>
        </w:tc>
      </w:tr>
      <w:tr w:rsidR="005F1E40" w:rsidRPr="000E2CD8">
        <w:trPr>
          <w:jc w:val="center"/>
        </w:trPr>
        <w:tc>
          <w:tcPr>
            <w:tcW w:w="3024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</w:t>
            </w:r>
          </w:p>
        </w:tc>
        <w:tc>
          <w:tcPr>
            <w:tcW w:w="3168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HomePage</w:t>
            </w:r>
          </w:p>
        </w:tc>
        <w:tc>
          <w:tcPr>
            <w:tcW w:w="3888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публична</w:t>
            </w:r>
          </w:p>
        </w:tc>
      </w:tr>
      <w:tr w:rsidR="005F1E40" w:rsidRPr="000E2CD8">
        <w:trPr>
          <w:jc w:val="center"/>
        </w:trPr>
        <w:tc>
          <w:tcPr>
            <w:tcW w:w="3024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/login</w:t>
            </w:r>
          </w:p>
        </w:tc>
        <w:tc>
          <w:tcPr>
            <w:tcW w:w="3168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Login</w:t>
            </w:r>
          </w:p>
        </w:tc>
        <w:tc>
          <w:tcPr>
            <w:tcW w:w="3888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публична</w:t>
            </w:r>
          </w:p>
        </w:tc>
      </w:tr>
      <w:tr w:rsidR="005F1E40" w:rsidRPr="000E2CD8">
        <w:trPr>
          <w:jc w:val="center"/>
        </w:trPr>
        <w:tc>
          <w:tcPr>
            <w:tcW w:w="3024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/register</w:t>
            </w:r>
          </w:p>
        </w:tc>
        <w:tc>
          <w:tcPr>
            <w:tcW w:w="3168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Register</w:t>
            </w:r>
          </w:p>
        </w:tc>
        <w:tc>
          <w:tcPr>
            <w:tcW w:w="3888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публична</w:t>
            </w:r>
          </w:p>
        </w:tc>
      </w:tr>
      <w:tr w:rsidR="005F1E40" w:rsidRPr="000E2CD8">
        <w:trPr>
          <w:jc w:val="center"/>
        </w:trPr>
        <w:tc>
          <w:tcPr>
            <w:tcW w:w="3024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/documents</w:t>
            </w:r>
          </w:p>
        </w:tc>
        <w:tc>
          <w:tcPr>
            <w:tcW w:w="3168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DocumentsPage</w:t>
            </w:r>
          </w:p>
        </w:tc>
        <w:tc>
          <w:tcPr>
            <w:tcW w:w="3888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ProtectedRoute</w:t>
            </w:r>
          </w:p>
        </w:tc>
      </w:tr>
      <w:tr w:rsidR="005F1E40" w:rsidRPr="000E2CD8">
        <w:trPr>
          <w:jc w:val="center"/>
        </w:trPr>
        <w:tc>
          <w:tcPr>
            <w:tcW w:w="3024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/documents/create</w:t>
            </w:r>
          </w:p>
        </w:tc>
        <w:tc>
          <w:tcPr>
            <w:tcW w:w="3168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CreateDocumentPage</w:t>
            </w:r>
          </w:p>
        </w:tc>
        <w:tc>
          <w:tcPr>
            <w:tcW w:w="3888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ProtectedRoute + NotStaffRoute</w:t>
            </w:r>
          </w:p>
        </w:tc>
      </w:tr>
      <w:tr w:rsidR="005F1E40" w:rsidRPr="000E2CD8">
        <w:trPr>
          <w:jc w:val="center"/>
        </w:trPr>
        <w:tc>
          <w:tcPr>
            <w:tcW w:w="3024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/documents/:id/create-version</w:t>
            </w:r>
          </w:p>
        </w:tc>
        <w:tc>
          <w:tcPr>
            <w:tcW w:w="3168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CreateVersionPage</w:t>
            </w:r>
          </w:p>
        </w:tc>
        <w:tc>
          <w:tcPr>
            <w:tcW w:w="3888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ProtectedRoute + NotStaffRoute</w:t>
            </w:r>
          </w:p>
        </w:tc>
      </w:tr>
      <w:tr w:rsidR="005F1E40" w:rsidRPr="000E2CD8">
        <w:trPr>
          <w:jc w:val="center"/>
        </w:trPr>
        <w:tc>
          <w:tcPr>
            <w:tcW w:w="3024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/documents/:id</w:t>
            </w:r>
          </w:p>
        </w:tc>
        <w:tc>
          <w:tcPr>
            <w:tcW w:w="3168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DocumentDetailsPage</w:t>
            </w:r>
          </w:p>
        </w:tc>
        <w:tc>
          <w:tcPr>
            <w:tcW w:w="3888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без explicit guard в App</w:t>
            </w:r>
          </w:p>
        </w:tc>
      </w:tr>
      <w:tr w:rsidR="005F1E40" w:rsidRPr="000E2CD8">
        <w:trPr>
          <w:jc w:val="center"/>
        </w:trPr>
        <w:tc>
          <w:tcPr>
            <w:tcW w:w="3024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/versions/:id</w:t>
            </w:r>
          </w:p>
        </w:tc>
        <w:tc>
          <w:tcPr>
            <w:tcW w:w="3168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VersionDetailsPage</w:t>
            </w:r>
          </w:p>
        </w:tc>
        <w:tc>
          <w:tcPr>
            <w:tcW w:w="3888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без explicit guard в App</w:t>
            </w:r>
          </w:p>
        </w:tc>
      </w:tr>
      <w:tr w:rsidR="005F1E40" w:rsidRPr="000E2CD8">
        <w:trPr>
          <w:jc w:val="center"/>
        </w:trPr>
        <w:tc>
          <w:tcPr>
            <w:tcW w:w="3024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/reviews</w:t>
            </w:r>
          </w:p>
        </w:tc>
        <w:tc>
          <w:tcPr>
            <w:tcW w:w="3168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ReviewPage</w:t>
            </w:r>
          </w:p>
        </w:tc>
        <w:tc>
          <w:tcPr>
            <w:tcW w:w="3888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без explicit guard в App</w:t>
            </w:r>
          </w:p>
        </w:tc>
      </w:tr>
      <w:tr w:rsidR="005F1E40" w:rsidRPr="000E2CD8">
        <w:trPr>
          <w:jc w:val="center"/>
        </w:trPr>
        <w:tc>
          <w:tcPr>
            <w:tcW w:w="3024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/version-review/:id</w:t>
            </w:r>
          </w:p>
        </w:tc>
        <w:tc>
          <w:tcPr>
            <w:tcW w:w="3168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VersionReviewPage</w:t>
            </w:r>
          </w:p>
        </w:tc>
        <w:tc>
          <w:tcPr>
            <w:tcW w:w="3888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без explicit guard в App</w:t>
            </w:r>
          </w:p>
        </w:tc>
      </w:tr>
      <w:tr w:rsidR="005F1E40" w:rsidRPr="000E2CD8">
        <w:trPr>
          <w:jc w:val="center"/>
        </w:trPr>
        <w:tc>
          <w:tcPr>
            <w:tcW w:w="3024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/manage-users</w:t>
            </w:r>
          </w:p>
        </w:tc>
        <w:tc>
          <w:tcPr>
            <w:tcW w:w="3168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ManageUsers</w:t>
            </w:r>
          </w:p>
        </w:tc>
        <w:tc>
          <w:tcPr>
            <w:tcW w:w="3888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без explicit guard в App</w:t>
            </w:r>
          </w:p>
        </w:tc>
      </w:tr>
      <w:tr w:rsidR="005F1E40" w:rsidRPr="000E2CD8">
        <w:trPr>
          <w:jc w:val="center"/>
        </w:trPr>
        <w:tc>
          <w:tcPr>
            <w:tcW w:w="3024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/audit-log</w:t>
            </w:r>
          </w:p>
        </w:tc>
        <w:tc>
          <w:tcPr>
            <w:tcW w:w="3168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AuditLogPage</w:t>
            </w:r>
          </w:p>
        </w:tc>
        <w:tc>
          <w:tcPr>
            <w:tcW w:w="3888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без explicit guard в App</w:t>
            </w:r>
          </w:p>
        </w:tc>
      </w:tr>
      <w:tr w:rsidR="005F1E40" w:rsidRPr="000E2CD8">
        <w:trPr>
          <w:jc w:val="center"/>
        </w:trPr>
        <w:tc>
          <w:tcPr>
            <w:tcW w:w="3024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/notifications</w:t>
            </w:r>
          </w:p>
        </w:tc>
        <w:tc>
          <w:tcPr>
            <w:tcW w:w="3168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ViewAllNotifications</w:t>
            </w:r>
          </w:p>
        </w:tc>
        <w:tc>
          <w:tcPr>
            <w:tcW w:w="3888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без explicit guard в App</w:t>
            </w:r>
          </w:p>
        </w:tc>
      </w:tr>
      <w:tr w:rsidR="005F1E40" w:rsidRPr="000E2CD8">
        <w:trPr>
          <w:jc w:val="center"/>
        </w:trPr>
        <w:tc>
          <w:tcPr>
            <w:tcW w:w="3024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/profile</w:t>
            </w:r>
          </w:p>
        </w:tc>
        <w:tc>
          <w:tcPr>
            <w:tcW w:w="3168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ProfilePage</w:t>
            </w:r>
          </w:p>
        </w:tc>
        <w:tc>
          <w:tcPr>
            <w:tcW w:w="3888" w:type="dxa"/>
            <w:vAlign w:val="center"/>
          </w:tcPr>
          <w:p w:rsidR="005F1E40" w:rsidRPr="000E2CD8" w:rsidRDefault="00872316">
            <w:pPr>
              <w:rPr>
                <w:lang w:val="bg-BG"/>
              </w:rPr>
            </w:pPr>
            <w:r w:rsidRPr="000E2CD8">
              <w:rPr>
                <w:sz w:val="20"/>
                <w:lang w:val="bg-BG"/>
              </w:rPr>
              <w:t>ProtectedRoute</w:t>
            </w:r>
          </w:p>
        </w:tc>
      </w:tr>
    </w:tbl>
    <w:p w:rsidR="005F1E40" w:rsidRPr="000E2CD8" w:rsidRDefault="005F1E40">
      <w:pPr>
        <w:rPr>
          <w:lang w:val="bg-BG"/>
        </w:rPr>
      </w:pPr>
    </w:p>
    <w:p w:rsidR="005F1E40" w:rsidRPr="000E2CD8" w:rsidRDefault="00872316">
      <w:pPr>
        <w:pStyle w:val="Heading2"/>
        <w:rPr>
          <w:lang w:val="bg-BG"/>
        </w:rPr>
      </w:pPr>
      <w:bookmarkStart w:id="74" w:name="_Toc227081427"/>
      <w:bookmarkStart w:id="75" w:name="_Toc227783751"/>
      <w:r w:rsidRPr="000E2CD8">
        <w:rPr>
          <w:lang w:val="bg-BG"/>
        </w:rPr>
        <w:t>7.2 Основни frontend модули</w:t>
      </w:r>
      <w:bookmarkEnd w:id="74"/>
      <w:bookmarkEnd w:id="75"/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AuthContext.jsx - пази user, токени, refresh логика и axios interceptors.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Navbar.jsx - глобална навигация, avatar, logout, theme toggle и notifications dropdown.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Notifications.jsx - dropdown за последни известия с actions mark as read / mark all / handle request.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DocumentsPage.jsx - списък на документи.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CreateDocumentPage.jsx - създаване на документ и качване на първа версия.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DocumentDetailsPage.jsx - детайли за документ, версии, членове, роли, delete и create version.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CreateVersionPage.jsx - качване на нова версия към документ.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VersionDetailsPage.jsx - детайл за версия, членове и review действия.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ReviewPage.jsx - списък на review задачи.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ManageUsers.jsx - административен панел за users.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AuditLogPage.jsx - преглед на audit журнала.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ProfilePage.jsx - профил и self-delete.</w:t>
      </w:r>
    </w:p>
    <w:p w:rsidR="005F1E40" w:rsidRPr="000E2CD8" w:rsidRDefault="00872316">
      <w:pPr>
        <w:pStyle w:val="Heading1"/>
        <w:rPr>
          <w:lang w:val="bg-BG"/>
        </w:rPr>
      </w:pPr>
      <w:bookmarkStart w:id="76" w:name="_Toc227081428"/>
      <w:bookmarkStart w:id="77" w:name="_Toc227783752"/>
      <w:r w:rsidRPr="000E2CD8">
        <w:rPr>
          <w:lang w:val="bg-BG"/>
        </w:rPr>
        <w:lastRenderedPageBreak/>
        <w:t>8. Клиентско ръководство - как се използва приложението</w:t>
      </w:r>
      <w:bookmarkEnd w:id="76"/>
      <w:bookmarkEnd w:id="77"/>
    </w:p>
    <w:p w:rsidR="005F1E40" w:rsidRPr="000E2CD8" w:rsidRDefault="00872316">
      <w:pPr>
        <w:pStyle w:val="Heading2"/>
        <w:rPr>
          <w:lang w:val="bg-BG"/>
        </w:rPr>
      </w:pPr>
      <w:bookmarkStart w:id="78" w:name="_Toc227081429"/>
      <w:bookmarkStart w:id="79" w:name="_Toc227783753"/>
      <w:r w:rsidRPr="000E2CD8">
        <w:rPr>
          <w:lang w:val="bg-BG"/>
        </w:rPr>
        <w:t xml:space="preserve">8.1 </w:t>
      </w:r>
      <w:r w:rsidR="007358F0" w:rsidRPr="000E2CD8">
        <w:rPr>
          <w:lang w:val="bg-BG"/>
        </w:rPr>
        <w:t>Начална страница</w:t>
      </w:r>
      <w:bookmarkEnd w:id="78"/>
      <w:bookmarkEnd w:id="79"/>
    </w:p>
    <w:p w:rsidR="007358F0" w:rsidRPr="000E2CD8" w:rsidRDefault="007358F0" w:rsidP="0084632D">
      <w:pPr>
        <w:jc w:val="center"/>
        <w:rPr>
          <w:lang w:val="bg-BG"/>
        </w:rPr>
      </w:pPr>
      <w:r w:rsidRPr="000E2CD8">
        <w:rPr>
          <w:noProof/>
        </w:rPr>
        <w:drawing>
          <wp:inline distT="0" distB="0" distL="0" distR="0" wp14:anchorId="09C31000" wp14:editId="6CF24667">
            <wp:extent cx="6156960" cy="35481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2633" cy="355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6ED" w:rsidRPr="000E2CD8" w:rsidRDefault="002146ED" w:rsidP="002146ED">
      <w:pPr>
        <w:jc w:val="center"/>
        <w:rPr>
          <w:lang w:val="bg-BG"/>
        </w:rPr>
      </w:pPr>
      <w:r w:rsidRPr="000E2CD8">
        <w:rPr>
          <w:lang w:val="bg-BG"/>
        </w:rPr>
        <w:t>Фигура 2. Homepage</w:t>
      </w:r>
    </w:p>
    <w:p w:rsidR="007358F0" w:rsidRPr="000E2CD8" w:rsidRDefault="007358F0" w:rsidP="007358F0">
      <w:pPr>
        <w:pStyle w:val="ListBullet"/>
        <w:rPr>
          <w:lang w:val="bg-BG"/>
        </w:rPr>
      </w:pPr>
      <w:r w:rsidRPr="000E2CD8">
        <w:rPr>
          <w:lang w:val="bg-BG"/>
        </w:rPr>
        <w:t>Това е страницата, която всеки човек ще вижда, когато отвори сайта. В нея е описано какво прави сайта, как се полз</w:t>
      </w:r>
      <w:r w:rsidR="000D2EB8" w:rsidRPr="000E2CD8">
        <w:rPr>
          <w:lang w:val="bg-BG"/>
        </w:rPr>
        <w:t>в</w:t>
      </w:r>
      <w:r w:rsidRPr="000E2CD8">
        <w:rPr>
          <w:lang w:val="bg-BG"/>
        </w:rPr>
        <w:t>а, какви роли има и всякакви въпроси и отговори, които може да се появят</w:t>
      </w:r>
      <w:r w:rsidR="000D2EB8" w:rsidRPr="000E2CD8">
        <w:rPr>
          <w:lang w:val="bg-BG"/>
        </w:rPr>
        <w:t xml:space="preserve"> при използване</w:t>
      </w:r>
      <w:r w:rsidRPr="000E2CD8">
        <w:rPr>
          <w:lang w:val="bg-BG"/>
        </w:rPr>
        <w:t>. Когато потребителя не е в профила си Get Started бутона води към login, а ако има</w:t>
      </w:r>
      <w:r w:rsidR="0063585F">
        <w:t xml:space="preserve"> профил,</w:t>
      </w:r>
      <w:r w:rsidRPr="000E2CD8">
        <w:rPr>
          <w:lang w:val="bg-BG"/>
        </w:rPr>
        <w:t xml:space="preserve"> </w:t>
      </w:r>
      <w:r w:rsidR="00965129" w:rsidRPr="000E2CD8">
        <w:rPr>
          <w:lang w:val="bg-BG"/>
        </w:rPr>
        <w:t>изчезва.</w:t>
      </w:r>
      <w:bookmarkStart w:id="80" w:name="_GoBack"/>
      <w:bookmarkEnd w:id="80"/>
    </w:p>
    <w:p w:rsidR="007358F0" w:rsidRPr="000E2CD8" w:rsidRDefault="007358F0" w:rsidP="007358F0">
      <w:pPr>
        <w:pStyle w:val="Heading2"/>
        <w:rPr>
          <w:lang w:val="bg-BG"/>
        </w:rPr>
      </w:pPr>
      <w:bookmarkStart w:id="81" w:name="_Toc227081430"/>
      <w:bookmarkStart w:id="82" w:name="_Toc227783754"/>
      <w:r w:rsidRPr="000E2CD8">
        <w:rPr>
          <w:lang w:val="bg-BG"/>
        </w:rPr>
        <w:t>8.2 Регистрация и вход</w:t>
      </w:r>
      <w:bookmarkEnd w:id="81"/>
      <w:bookmarkEnd w:id="82"/>
    </w:p>
    <w:p w:rsidR="007358F0" w:rsidRPr="000E2CD8" w:rsidRDefault="007358F0" w:rsidP="0084632D">
      <w:pPr>
        <w:jc w:val="center"/>
        <w:rPr>
          <w:lang w:val="bg-BG"/>
        </w:rPr>
      </w:pPr>
      <w:r w:rsidRPr="000E2CD8">
        <w:rPr>
          <w:noProof/>
        </w:rPr>
        <w:drawing>
          <wp:inline distT="0" distB="0" distL="0" distR="0" wp14:anchorId="15960D9C" wp14:editId="70673A5F">
            <wp:extent cx="2773680" cy="3088008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6060" cy="309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CD8">
        <w:rPr>
          <w:noProof/>
        </w:rPr>
        <w:drawing>
          <wp:inline distT="0" distB="0" distL="0" distR="0" wp14:anchorId="53E20D60" wp14:editId="60562845">
            <wp:extent cx="3004398" cy="3103880"/>
            <wp:effectExtent l="0" t="0" r="571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6601" cy="311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30A" w:rsidRPr="000E2CD8" w:rsidRDefault="0020530A" w:rsidP="0020530A">
      <w:pPr>
        <w:jc w:val="center"/>
        <w:rPr>
          <w:lang w:val="bg-BG"/>
        </w:rPr>
      </w:pPr>
      <w:r w:rsidRPr="000E2CD8">
        <w:rPr>
          <w:lang w:val="bg-BG"/>
        </w:rPr>
        <w:lastRenderedPageBreak/>
        <w:t>Фигура 3. Login and register</w:t>
      </w:r>
    </w:p>
    <w:p w:rsidR="007358F0" w:rsidRPr="000E2CD8" w:rsidRDefault="007358F0" w:rsidP="007358F0">
      <w:pPr>
        <w:pStyle w:val="ListBullet"/>
        <w:rPr>
          <w:lang w:val="bg-BG"/>
        </w:rPr>
      </w:pPr>
      <w:r w:rsidRPr="000E2CD8">
        <w:rPr>
          <w:lang w:val="bg-BG"/>
        </w:rPr>
        <w:t>Ако потребителя има профил, пише просто имейл и парола</w:t>
      </w:r>
      <w:r w:rsidR="00D17566" w:rsidRPr="000E2CD8">
        <w:rPr>
          <w:lang w:val="bg-BG"/>
        </w:rPr>
        <w:t xml:space="preserve"> или автоматично се попълват, ако ги е запазил</w:t>
      </w:r>
      <w:r w:rsidRPr="000E2CD8">
        <w:rPr>
          <w:lang w:val="bg-BG"/>
        </w:rPr>
        <w:t xml:space="preserve">. </w:t>
      </w:r>
    </w:p>
    <w:p w:rsidR="0084632D" w:rsidRPr="000E2CD8" w:rsidRDefault="007358F0" w:rsidP="0084632D">
      <w:pPr>
        <w:pStyle w:val="ListBullet"/>
        <w:rPr>
          <w:lang w:val="bg-BG"/>
        </w:rPr>
      </w:pPr>
      <w:r w:rsidRPr="000E2CD8">
        <w:rPr>
          <w:lang w:val="bg-BG"/>
        </w:rPr>
        <w:t xml:space="preserve">За регистрация трябва да се попълнят </w:t>
      </w:r>
      <w:r w:rsidR="00527D3E" w:rsidRPr="000E2CD8">
        <w:rPr>
          <w:lang w:val="bg-BG"/>
        </w:rPr>
        <w:t xml:space="preserve">име и фамилия, username, който е уникален за всеки, имейл адрес и парола 2 пъти. Username и email имат съответните проверки </w:t>
      </w:r>
      <w:r w:rsidR="0004674D" w:rsidRPr="000E2CD8">
        <w:rPr>
          <w:lang w:val="bg-BG"/>
        </w:rPr>
        <w:t>за уникалност.</w:t>
      </w:r>
      <w:r w:rsidR="00BA5FE3" w:rsidRPr="000E2CD8">
        <w:rPr>
          <w:lang w:val="bg-BG"/>
        </w:rPr>
        <w:t xml:space="preserve"> Полетата са задължителни.</w:t>
      </w:r>
    </w:p>
    <w:p w:rsidR="007358F0" w:rsidRPr="000E2CD8" w:rsidRDefault="00527D3E" w:rsidP="0084632D">
      <w:pPr>
        <w:pStyle w:val="ListBullet"/>
        <w:numPr>
          <w:ilvl w:val="0"/>
          <w:numId w:val="0"/>
        </w:numPr>
        <w:ind w:left="360"/>
        <w:jc w:val="center"/>
        <w:rPr>
          <w:lang w:val="bg-BG"/>
        </w:rPr>
      </w:pPr>
      <w:r w:rsidRPr="000E2CD8">
        <w:rPr>
          <w:noProof/>
        </w:rPr>
        <w:drawing>
          <wp:inline distT="0" distB="0" distL="0" distR="0" wp14:anchorId="11B555B9" wp14:editId="04D59C30">
            <wp:extent cx="3657600" cy="8253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5274" cy="84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FE3" w:rsidRPr="000E2CD8" w:rsidRDefault="00BA5FE3" w:rsidP="00BA5FE3">
      <w:pPr>
        <w:jc w:val="center"/>
        <w:rPr>
          <w:lang w:val="bg-BG"/>
        </w:rPr>
      </w:pPr>
      <w:r w:rsidRPr="000E2CD8">
        <w:rPr>
          <w:lang w:val="bg-BG"/>
        </w:rPr>
        <w:t>Фигура 4. Проверки за съществуващи имена и адрес</w:t>
      </w:r>
    </w:p>
    <w:p w:rsidR="007358F0" w:rsidRPr="000E2CD8" w:rsidRDefault="007358F0" w:rsidP="007358F0">
      <w:pPr>
        <w:pStyle w:val="ListBullet"/>
        <w:rPr>
          <w:lang w:val="bg-BG"/>
        </w:rPr>
      </w:pPr>
      <w:r w:rsidRPr="000E2CD8">
        <w:rPr>
          <w:lang w:val="bg-BG"/>
        </w:rPr>
        <w:t>След успешна регистрация backend връща access и refresh token.</w:t>
      </w:r>
    </w:p>
    <w:p w:rsidR="007358F0" w:rsidRPr="000E2CD8" w:rsidRDefault="007358F0" w:rsidP="007358F0">
      <w:pPr>
        <w:pStyle w:val="ListBullet"/>
        <w:rPr>
          <w:lang w:val="bg-BG"/>
        </w:rPr>
      </w:pPr>
      <w:r w:rsidRPr="000E2CD8">
        <w:rPr>
          <w:lang w:val="bg-BG"/>
        </w:rPr>
        <w:t>Frontend записва токените в localStorage и зарежда профила.</w:t>
      </w:r>
    </w:p>
    <w:p w:rsidR="005F1E40" w:rsidRPr="000E2CD8" w:rsidRDefault="00872316">
      <w:pPr>
        <w:pStyle w:val="Heading2"/>
        <w:rPr>
          <w:lang w:val="bg-BG"/>
        </w:rPr>
      </w:pPr>
      <w:bookmarkStart w:id="83" w:name="_Toc227081431"/>
      <w:bookmarkStart w:id="84" w:name="_Toc227783755"/>
      <w:r w:rsidRPr="000E2CD8">
        <w:rPr>
          <w:lang w:val="bg-BG"/>
        </w:rPr>
        <w:t>8</w:t>
      </w:r>
      <w:r w:rsidR="007358F0" w:rsidRPr="000E2CD8">
        <w:rPr>
          <w:lang w:val="bg-BG"/>
        </w:rPr>
        <w:t>.3</w:t>
      </w:r>
      <w:r w:rsidRPr="000E2CD8">
        <w:rPr>
          <w:lang w:val="bg-BG"/>
        </w:rPr>
        <w:t xml:space="preserve"> Профил</w:t>
      </w:r>
      <w:bookmarkEnd w:id="83"/>
      <w:bookmarkEnd w:id="84"/>
    </w:p>
    <w:p w:rsidR="003C7D8E" w:rsidRPr="000E2CD8" w:rsidRDefault="003C7D8E" w:rsidP="0084632D">
      <w:pPr>
        <w:jc w:val="center"/>
        <w:rPr>
          <w:lang w:val="bg-BG"/>
        </w:rPr>
      </w:pPr>
      <w:r w:rsidRPr="000E2CD8">
        <w:rPr>
          <w:noProof/>
        </w:rPr>
        <w:drawing>
          <wp:inline distT="0" distB="0" distL="0" distR="0" wp14:anchorId="31AF08F0" wp14:editId="364AB381">
            <wp:extent cx="6111240" cy="2303401"/>
            <wp:effectExtent l="0" t="0" r="381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459" cy="230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30A" w:rsidRPr="000E2CD8" w:rsidRDefault="002E6F38" w:rsidP="00730C08">
      <w:pPr>
        <w:jc w:val="center"/>
        <w:rPr>
          <w:lang w:val="bg-BG"/>
        </w:rPr>
      </w:pPr>
      <w:r w:rsidRPr="000E2CD8">
        <w:rPr>
          <w:lang w:val="bg-BG"/>
        </w:rPr>
        <w:t>Фигура 5</w:t>
      </w:r>
      <w:r w:rsidR="0020530A" w:rsidRPr="000E2CD8">
        <w:rPr>
          <w:lang w:val="bg-BG"/>
        </w:rPr>
        <w:t>. Profile page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От Navbar потребителят влиза в Profile</w:t>
      </w:r>
      <w:r w:rsidR="003C7D8E" w:rsidRPr="000E2CD8">
        <w:rPr>
          <w:lang w:val="bg-BG"/>
        </w:rPr>
        <w:t xml:space="preserve"> чрез кликане на иконката/снимката</w:t>
      </w:r>
      <w:r w:rsidRPr="000E2CD8">
        <w:rPr>
          <w:lang w:val="bg-BG"/>
        </w:rPr>
        <w:t>.</w:t>
      </w:r>
    </w:p>
    <w:p w:rsidR="005F1E40" w:rsidRPr="000E2CD8" w:rsidRDefault="003C7D8E">
      <w:pPr>
        <w:pStyle w:val="ListBullet"/>
        <w:rPr>
          <w:lang w:val="bg-BG"/>
        </w:rPr>
      </w:pPr>
      <w:r w:rsidRPr="000E2CD8">
        <w:rPr>
          <w:lang w:val="bg-BG"/>
        </w:rPr>
        <w:t>Може да редактира всички данни от регистрацията без имейла, като съответните проверки за уникалност и тук ги има</w:t>
      </w:r>
      <w:r w:rsidR="00872316" w:rsidRPr="000E2CD8">
        <w:rPr>
          <w:lang w:val="bg-BG"/>
        </w:rPr>
        <w:t>.</w:t>
      </w:r>
    </w:p>
    <w:p w:rsidR="00991B35" w:rsidRPr="000E2CD8" w:rsidRDefault="00991B35">
      <w:pPr>
        <w:pStyle w:val="ListBullet"/>
        <w:rPr>
          <w:lang w:val="bg-BG"/>
        </w:rPr>
      </w:pPr>
      <w:r w:rsidRPr="000E2CD8">
        <w:rPr>
          <w:lang w:val="bg-BG"/>
        </w:rPr>
        <w:t>Може да редактира снимката на каквото поиска чрез линк.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При смяна на парола се изисква стара парола.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Потребителят може и да изтрие собствения си акаунт след потвърждение с парола.</w:t>
      </w:r>
    </w:p>
    <w:p w:rsidR="00840596" w:rsidRPr="000E2CD8" w:rsidRDefault="00840596">
      <w:pPr>
        <w:pStyle w:val="ListBullet"/>
        <w:rPr>
          <w:lang w:val="bg-BG"/>
        </w:rPr>
      </w:pPr>
      <w:r w:rsidRPr="000E2CD8">
        <w:rPr>
          <w:lang w:val="bg-BG"/>
        </w:rPr>
        <w:t>Изписва бадж на ролята</w:t>
      </w:r>
      <w:r w:rsidR="0052295A" w:rsidRPr="000E2CD8">
        <w:rPr>
          <w:lang w:val="bg-BG"/>
        </w:rPr>
        <w:t xml:space="preserve"> под името</w:t>
      </w:r>
      <w:r w:rsidRPr="000E2CD8">
        <w:rPr>
          <w:lang w:val="bg-BG"/>
        </w:rPr>
        <w:t>, ако е различно от обикновен потребител</w:t>
      </w:r>
    </w:p>
    <w:p w:rsidR="00840596" w:rsidRPr="000E2CD8" w:rsidRDefault="00840596" w:rsidP="00840596">
      <w:pPr>
        <w:pStyle w:val="ListBullet"/>
        <w:numPr>
          <w:ilvl w:val="0"/>
          <w:numId w:val="0"/>
        </w:numPr>
        <w:ind w:left="360"/>
        <w:jc w:val="center"/>
        <w:rPr>
          <w:lang w:val="bg-BG"/>
        </w:rPr>
      </w:pPr>
      <w:r w:rsidRPr="000E2CD8">
        <w:rPr>
          <w:noProof/>
        </w:rPr>
        <w:drawing>
          <wp:inline distT="0" distB="0" distL="0" distR="0" wp14:anchorId="1DAEBC4F" wp14:editId="7AC141C9">
            <wp:extent cx="2948940" cy="555179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837" cy="56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F20" w:rsidRPr="000E2CD8" w:rsidRDefault="002E6F38" w:rsidP="00730C08">
      <w:pPr>
        <w:jc w:val="center"/>
        <w:rPr>
          <w:lang w:val="bg-BG"/>
        </w:rPr>
      </w:pPr>
      <w:r w:rsidRPr="000E2CD8">
        <w:rPr>
          <w:lang w:val="bg-BG"/>
        </w:rPr>
        <w:t>Фигура 6. Бадж за текуща роля на потребител</w:t>
      </w:r>
    </w:p>
    <w:p w:rsidR="00D715F2" w:rsidRPr="000E2CD8" w:rsidRDefault="00872316" w:rsidP="00362E16">
      <w:pPr>
        <w:pStyle w:val="Heading2"/>
        <w:rPr>
          <w:lang w:val="bg-BG"/>
        </w:rPr>
      </w:pPr>
      <w:bookmarkStart w:id="85" w:name="_Toc227081432"/>
      <w:bookmarkStart w:id="86" w:name="_Toc227783756"/>
      <w:r w:rsidRPr="000E2CD8">
        <w:rPr>
          <w:lang w:val="bg-BG"/>
        </w:rPr>
        <w:lastRenderedPageBreak/>
        <w:t>8</w:t>
      </w:r>
      <w:r w:rsidR="007358F0" w:rsidRPr="000E2CD8">
        <w:rPr>
          <w:lang w:val="bg-BG"/>
        </w:rPr>
        <w:t>.4</w:t>
      </w:r>
      <w:r w:rsidRPr="000E2CD8">
        <w:rPr>
          <w:lang w:val="bg-BG"/>
        </w:rPr>
        <w:t xml:space="preserve"> Създаване на документ</w:t>
      </w:r>
      <w:bookmarkEnd w:id="85"/>
      <w:bookmarkEnd w:id="86"/>
    </w:p>
    <w:p w:rsidR="00687147" w:rsidRPr="000E2CD8" w:rsidRDefault="00AD7703" w:rsidP="0084632D">
      <w:pPr>
        <w:jc w:val="center"/>
        <w:rPr>
          <w:lang w:val="bg-BG"/>
        </w:rPr>
      </w:pPr>
      <w:r w:rsidRPr="000E2CD8">
        <w:rPr>
          <w:noProof/>
        </w:rPr>
        <w:drawing>
          <wp:inline distT="0" distB="0" distL="0" distR="0" wp14:anchorId="0859AA25" wp14:editId="2C14583B">
            <wp:extent cx="4876251" cy="2849880"/>
            <wp:effectExtent l="0" t="0" r="63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8435" cy="286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8CE" w:rsidRPr="000E2CD8" w:rsidRDefault="00D32C96" w:rsidP="00145DF4">
      <w:pPr>
        <w:jc w:val="center"/>
        <w:rPr>
          <w:lang w:val="bg-BG"/>
        </w:rPr>
      </w:pPr>
      <w:r w:rsidRPr="000E2CD8">
        <w:rPr>
          <w:lang w:val="bg-BG"/>
        </w:rPr>
        <w:t>Фигура 7</w:t>
      </w:r>
      <w:r w:rsidR="00EB68CE" w:rsidRPr="000E2CD8">
        <w:rPr>
          <w:lang w:val="bg-BG"/>
        </w:rPr>
        <w:t>. Create document page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 xml:space="preserve">Потребителят отваря </w:t>
      </w:r>
      <w:r w:rsidR="00AD7703" w:rsidRPr="000E2CD8">
        <w:rPr>
          <w:lang w:val="bg-BG"/>
        </w:rPr>
        <w:t xml:space="preserve">от Navbar -&gt; </w:t>
      </w:r>
      <w:r w:rsidRPr="000E2CD8">
        <w:rPr>
          <w:lang w:val="bg-BG"/>
        </w:rPr>
        <w:t xml:space="preserve">Documents -&gt; </w:t>
      </w:r>
      <w:r w:rsidR="00687147" w:rsidRPr="000E2CD8">
        <w:rPr>
          <w:lang w:val="bg-BG"/>
        </w:rPr>
        <w:t>New</w:t>
      </w:r>
      <w:r w:rsidRPr="000E2CD8">
        <w:rPr>
          <w:lang w:val="bg-BG"/>
        </w:rPr>
        <w:t xml:space="preserve"> Document</w:t>
      </w:r>
      <w:r w:rsidR="00AD7703" w:rsidRPr="000E2CD8">
        <w:rPr>
          <w:lang w:val="bg-BG"/>
        </w:rPr>
        <w:t xml:space="preserve"> бутон</w:t>
      </w:r>
      <w:r w:rsidRPr="000E2CD8">
        <w:rPr>
          <w:lang w:val="bg-BG"/>
        </w:rPr>
        <w:t>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Въвежда title и optional remarks/content.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Избира файл за качване.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Frontend създава документа чрез POST /api/documents/.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След това качва първата версия чрез POST /api/versions/document/&lt;document_id&gt;/.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Създателят автоматично получава owner permission от тип DELETE.</w:t>
      </w:r>
    </w:p>
    <w:p w:rsidR="003432FE" w:rsidRPr="000E2CD8" w:rsidRDefault="00872316" w:rsidP="003432FE">
      <w:pPr>
        <w:pStyle w:val="Heading2"/>
        <w:rPr>
          <w:lang w:val="bg-BG"/>
        </w:rPr>
      </w:pPr>
      <w:bookmarkStart w:id="87" w:name="_Toc227081433"/>
      <w:bookmarkStart w:id="88" w:name="_Toc227783757"/>
      <w:r w:rsidRPr="000E2CD8">
        <w:rPr>
          <w:lang w:val="bg-BG"/>
        </w:rPr>
        <w:lastRenderedPageBreak/>
        <w:t>8</w:t>
      </w:r>
      <w:r w:rsidR="007358F0" w:rsidRPr="000E2CD8">
        <w:rPr>
          <w:lang w:val="bg-BG"/>
        </w:rPr>
        <w:t>.5</w:t>
      </w:r>
      <w:r w:rsidRPr="000E2CD8">
        <w:rPr>
          <w:lang w:val="bg-BG"/>
        </w:rPr>
        <w:t xml:space="preserve"> Преглед на документи</w:t>
      </w:r>
      <w:bookmarkEnd w:id="87"/>
      <w:bookmarkEnd w:id="88"/>
    </w:p>
    <w:p w:rsidR="005F1E40" w:rsidRPr="000E2CD8" w:rsidRDefault="00AD7703" w:rsidP="003432FE">
      <w:pPr>
        <w:pStyle w:val="Heading2"/>
        <w:jc w:val="center"/>
        <w:rPr>
          <w:lang w:val="bg-BG"/>
        </w:rPr>
      </w:pPr>
      <w:bookmarkStart w:id="89" w:name="_Toc227081434"/>
      <w:bookmarkStart w:id="90" w:name="_Toc227081597"/>
      <w:bookmarkStart w:id="91" w:name="_Toc227783758"/>
      <w:r w:rsidRPr="000E2CD8">
        <w:rPr>
          <w:noProof/>
        </w:rPr>
        <w:drawing>
          <wp:inline distT="0" distB="0" distL="0" distR="0" wp14:anchorId="472EF075" wp14:editId="6ECB87ED">
            <wp:extent cx="5288280" cy="3141779"/>
            <wp:effectExtent l="0" t="0" r="762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314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9"/>
      <w:bookmarkEnd w:id="90"/>
      <w:bookmarkEnd w:id="91"/>
    </w:p>
    <w:p w:rsidR="00D61807" w:rsidRPr="000E2CD8" w:rsidRDefault="00D61807" w:rsidP="0084632D">
      <w:pPr>
        <w:jc w:val="center"/>
        <w:rPr>
          <w:lang w:val="bg-BG"/>
        </w:rPr>
      </w:pPr>
      <w:r w:rsidRPr="000E2CD8">
        <w:rPr>
          <w:noProof/>
        </w:rPr>
        <w:drawing>
          <wp:inline distT="0" distB="0" distL="0" distR="0" wp14:anchorId="668DC595" wp14:editId="4740F9A1">
            <wp:extent cx="5257800" cy="1460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DF4" w:rsidRPr="000E2CD8" w:rsidRDefault="00D32C96" w:rsidP="00145DF4">
      <w:pPr>
        <w:jc w:val="center"/>
        <w:rPr>
          <w:lang w:val="bg-BG"/>
        </w:rPr>
      </w:pPr>
      <w:r w:rsidRPr="000E2CD8">
        <w:rPr>
          <w:lang w:val="bg-BG"/>
        </w:rPr>
        <w:t>Фигура 8</w:t>
      </w:r>
      <w:r w:rsidR="00145DF4" w:rsidRPr="000E2CD8">
        <w:rPr>
          <w:lang w:val="bg-BG"/>
        </w:rPr>
        <w:t>. Documents page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В Documents страницата потребителят вижда документите, до които има достъп.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За всеки документ се показва активната версия или последната достъпна версия</w:t>
      </w:r>
      <w:r w:rsidR="007F35A1" w:rsidRPr="000E2CD8">
        <w:rPr>
          <w:lang w:val="bg-BG"/>
        </w:rPr>
        <w:t>, както и статус</w:t>
      </w:r>
      <w:r w:rsidRPr="000E2CD8">
        <w:rPr>
          <w:lang w:val="bg-BG"/>
        </w:rPr>
        <w:t>.</w:t>
      </w:r>
    </w:p>
    <w:p w:rsidR="00604612" w:rsidRPr="000E2CD8" w:rsidRDefault="00604612">
      <w:pPr>
        <w:pStyle w:val="ListBullet"/>
        <w:rPr>
          <w:lang w:val="bg-BG"/>
        </w:rPr>
      </w:pPr>
      <w:r w:rsidRPr="000E2CD8">
        <w:rPr>
          <w:lang w:val="bg-BG"/>
        </w:rPr>
        <w:t>Таблицата с документи може да се филтрира според статус.</w:t>
      </w:r>
    </w:p>
    <w:p w:rsidR="00C2774D" w:rsidRPr="000E2CD8" w:rsidRDefault="007F35A1">
      <w:pPr>
        <w:pStyle w:val="ListBullet"/>
        <w:rPr>
          <w:lang w:val="bg-BG"/>
        </w:rPr>
      </w:pPr>
      <w:r w:rsidRPr="000E2CD8">
        <w:rPr>
          <w:lang w:val="bg-BG"/>
        </w:rPr>
        <w:t xml:space="preserve">От таблицата може да се отвори </w:t>
      </w:r>
      <w:r w:rsidR="00872316" w:rsidRPr="000E2CD8">
        <w:rPr>
          <w:lang w:val="bg-BG"/>
        </w:rPr>
        <w:t>document detail</w:t>
      </w:r>
      <w:r w:rsidR="00604612" w:rsidRPr="000E2CD8">
        <w:rPr>
          <w:lang w:val="bg-BG"/>
        </w:rPr>
        <w:t>s</w:t>
      </w:r>
      <w:r w:rsidR="00872316" w:rsidRPr="000E2CD8">
        <w:rPr>
          <w:lang w:val="bg-BG"/>
        </w:rPr>
        <w:t xml:space="preserve"> </w:t>
      </w:r>
    </w:p>
    <w:p w:rsidR="00604612" w:rsidRPr="000E2CD8" w:rsidRDefault="00604612" w:rsidP="00604612">
      <w:pPr>
        <w:pStyle w:val="ListBullet"/>
        <w:numPr>
          <w:ilvl w:val="0"/>
          <w:numId w:val="0"/>
        </w:numPr>
        <w:ind w:left="360"/>
        <w:rPr>
          <w:lang w:val="bg-BG"/>
        </w:rPr>
      </w:pPr>
    </w:p>
    <w:p w:rsidR="005F1E40" w:rsidRPr="000E2CD8" w:rsidRDefault="00C2774D" w:rsidP="00C2774D">
      <w:pPr>
        <w:pStyle w:val="ListBullet"/>
        <w:numPr>
          <w:ilvl w:val="0"/>
          <w:numId w:val="0"/>
        </w:numPr>
        <w:ind w:left="360"/>
        <w:rPr>
          <w:lang w:val="bg-BG"/>
        </w:rPr>
      </w:pPr>
      <w:r w:rsidRPr="000E2CD8">
        <w:rPr>
          <w:lang w:val="bg-BG"/>
        </w:rPr>
        <w:t xml:space="preserve"> </w:t>
      </w:r>
    </w:p>
    <w:p w:rsidR="006272AA" w:rsidRPr="000E2CD8" w:rsidRDefault="006272AA" w:rsidP="00E11149">
      <w:pPr>
        <w:pStyle w:val="ListBullet"/>
        <w:numPr>
          <w:ilvl w:val="0"/>
          <w:numId w:val="0"/>
        </w:numPr>
        <w:ind w:left="360"/>
        <w:jc w:val="center"/>
        <w:rPr>
          <w:lang w:val="bg-BG"/>
        </w:rPr>
      </w:pPr>
      <w:r w:rsidRPr="000E2CD8">
        <w:rPr>
          <w:noProof/>
        </w:rPr>
        <w:lastRenderedPageBreak/>
        <w:drawing>
          <wp:inline distT="0" distB="0" distL="0" distR="0" wp14:anchorId="3CC801A0" wp14:editId="2F776569">
            <wp:extent cx="4836277" cy="26289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9067" cy="263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149" w:rsidRPr="000E2CD8" w:rsidRDefault="00E11149" w:rsidP="00D32C96">
      <w:pPr>
        <w:jc w:val="center"/>
        <w:rPr>
          <w:lang w:val="bg-BG"/>
        </w:rPr>
      </w:pPr>
      <w:r w:rsidRPr="000E2CD8">
        <w:rPr>
          <w:lang w:val="bg-BG"/>
        </w:rPr>
        <w:t>Фигура</w:t>
      </w:r>
      <w:r w:rsidR="00D32C96" w:rsidRPr="000E2CD8">
        <w:rPr>
          <w:lang w:val="bg-BG"/>
        </w:rPr>
        <w:t xml:space="preserve"> 9</w:t>
      </w:r>
      <w:r w:rsidRPr="000E2CD8">
        <w:rPr>
          <w:lang w:val="bg-BG"/>
        </w:rPr>
        <w:t>. Document details page</w:t>
      </w:r>
    </w:p>
    <w:p w:rsidR="00693F5E" w:rsidRPr="000E2CD8" w:rsidRDefault="00872316" w:rsidP="00693F5E">
      <w:pPr>
        <w:pStyle w:val="Heading2"/>
        <w:rPr>
          <w:lang w:val="bg-BG"/>
        </w:rPr>
      </w:pPr>
      <w:bookmarkStart w:id="92" w:name="_Toc227081435"/>
      <w:bookmarkStart w:id="93" w:name="_Toc227783759"/>
      <w:r w:rsidRPr="000E2CD8">
        <w:rPr>
          <w:lang w:val="bg-BG"/>
        </w:rPr>
        <w:t>8</w:t>
      </w:r>
      <w:r w:rsidR="007358F0" w:rsidRPr="000E2CD8">
        <w:rPr>
          <w:lang w:val="bg-BG"/>
        </w:rPr>
        <w:t>.6</w:t>
      </w:r>
      <w:r w:rsidRPr="000E2CD8">
        <w:rPr>
          <w:lang w:val="bg-BG"/>
        </w:rPr>
        <w:t xml:space="preserve"> Качване на нова версия</w:t>
      </w:r>
      <w:bookmarkEnd w:id="92"/>
      <w:bookmarkEnd w:id="93"/>
    </w:p>
    <w:p w:rsidR="002D01AC" w:rsidRPr="000E2CD8" w:rsidRDefault="00326FA2" w:rsidP="00693F5E">
      <w:pPr>
        <w:pStyle w:val="Heading2"/>
        <w:jc w:val="center"/>
        <w:rPr>
          <w:lang w:val="bg-BG"/>
        </w:rPr>
      </w:pPr>
      <w:bookmarkStart w:id="94" w:name="_Toc227081436"/>
      <w:bookmarkStart w:id="95" w:name="_Toc227081599"/>
      <w:bookmarkStart w:id="96" w:name="_Toc227783760"/>
      <w:r w:rsidRPr="000E2CD8">
        <w:rPr>
          <w:noProof/>
        </w:rPr>
        <w:drawing>
          <wp:inline distT="0" distB="0" distL="0" distR="0" wp14:anchorId="75FDB758" wp14:editId="216F9CA3">
            <wp:extent cx="5947769" cy="609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83468"/>
                    <a:stretch/>
                  </pic:blipFill>
                  <pic:spPr bwMode="auto">
                    <a:xfrm>
                      <a:off x="0" y="0"/>
                      <a:ext cx="6003500" cy="615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94"/>
      <w:bookmarkEnd w:id="95"/>
      <w:bookmarkEnd w:id="96"/>
    </w:p>
    <w:p w:rsidR="00693F5E" w:rsidRPr="000E2CD8" w:rsidRDefault="00D32C96" w:rsidP="00693F5E">
      <w:pPr>
        <w:jc w:val="center"/>
        <w:rPr>
          <w:lang w:val="bg-BG"/>
        </w:rPr>
      </w:pPr>
      <w:r w:rsidRPr="000E2CD8">
        <w:rPr>
          <w:lang w:val="bg-BG"/>
        </w:rPr>
        <w:t>Фигура 10</w:t>
      </w:r>
      <w:r w:rsidR="00693F5E" w:rsidRPr="000E2CD8">
        <w:rPr>
          <w:lang w:val="bg-BG"/>
        </w:rPr>
        <w:t>. Бутони за роли и версия в document details page</w:t>
      </w:r>
    </w:p>
    <w:p w:rsidR="00C2774D" w:rsidRPr="000E2CD8" w:rsidRDefault="00C2774D" w:rsidP="00693F5E">
      <w:pPr>
        <w:jc w:val="center"/>
        <w:rPr>
          <w:lang w:val="bg-BG"/>
        </w:rPr>
      </w:pPr>
      <w:r w:rsidRPr="000E2CD8">
        <w:rPr>
          <w:noProof/>
        </w:rPr>
        <w:drawing>
          <wp:inline distT="0" distB="0" distL="0" distR="0" wp14:anchorId="71767E2C" wp14:editId="300C9820">
            <wp:extent cx="4671060" cy="278919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7296" cy="279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F5E" w:rsidRPr="000E2CD8" w:rsidRDefault="00D32C96" w:rsidP="00693F5E">
      <w:pPr>
        <w:jc w:val="center"/>
        <w:rPr>
          <w:lang w:val="bg-BG"/>
        </w:rPr>
      </w:pPr>
      <w:r w:rsidRPr="000E2CD8">
        <w:rPr>
          <w:lang w:val="bg-BG"/>
        </w:rPr>
        <w:t>Фигура 11</w:t>
      </w:r>
      <w:r w:rsidR="00693F5E" w:rsidRPr="000E2CD8">
        <w:rPr>
          <w:lang w:val="bg-BG"/>
        </w:rPr>
        <w:t xml:space="preserve">. </w:t>
      </w:r>
      <w:r w:rsidR="00BE6F02" w:rsidRPr="000E2CD8">
        <w:rPr>
          <w:lang w:val="bg-BG"/>
        </w:rPr>
        <w:t>Create new version page</w:t>
      </w:r>
      <w:r w:rsidR="00693F5E" w:rsidRPr="000E2CD8">
        <w:rPr>
          <w:lang w:val="bg-BG"/>
        </w:rPr>
        <w:t xml:space="preserve"> 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Owner или Co-author отваря конкретен документ.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 xml:space="preserve">Избира </w:t>
      </w:r>
      <w:r w:rsidR="004F00E9" w:rsidRPr="000E2CD8">
        <w:rPr>
          <w:lang w:val="bg-BG"/>
        </w:rPr>
        <w:t>New</w:t>
      </w:r>
      <w:r w:rsidRPr="000E2CD8">
        <w:rPr>
          <w:lang w:val="bg-BG"/>
        </w:rPr>
        <w:t xml:space="preserve"> Version</w:t>
      </w:r>
      <w:r w:rsidR="004F00E9" w:rsidRPr="000E2CD8">
        <w:rPr>
          <w:lang w:val="bg-BG"/>
        </w:rPr>
        <w:t xml:space="preserve"> бутон</w:t>
      </w:r>
      <w:r w:rsidRPr="000E2CD8">
        <w:rPr>
          <w:lang w:val="bg-BG"/>
        </w:rPr>
        <w:t>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Качва нов файл и по избор content/описание.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Backend създава нова версия с incremented version_number и parent_version към предходната версия.</w:t>
      </w:r>
    </w:p>
    <w:p w:rsidR="006272AA" w:rsidRPr="000E2CD8" w:rsidRDefault="006272AA" w:rsidP="006272AA">
      <w:pPr>
        <w:pStyle w:val="Heading2"/>
        <w:rPr>
          <w:lang w:val="bg-BG"/>
        </w:rPr>
      </w:pPr>
      <w:bookmarkStart w:id="97" w:name="_Toc227081437"/>
      <w:bookmarkStart w:id="98" w:name="_Toc227783761"/>
      <w:r w:rsidRPr="000E2CD8">
        <w:rPr>
          <w:lang w:val="bg-BG"/>
        </w:rPr>
        <w:lastRenderedPageBreak/>
        <w:t>8.7 Гледане на стари версии</w:t>
      </w:r>
      <w:bookmarkEnd w:id="97"/>
      <w:bookmarkEnd w:id="98"/>
    </w:p>
    <w:p w:rsidR="006272AA" w:rsidRPr="000E2CD8" w:rsidRDefault="006272AA" w:rsidP="006272AA">
      <w:pPr>
        <w:rPr>
          <w:lang w:val="bg-BG"/>
        </w:rPr>
      </w:pPr>
      <w:r w:rsidRPr="000E2CD8">
        <w:rPr>
          <w:noProof/>
        </w:rPr>
        <w:drawing>
          <wp:inline distT="0" distB="0" distL="0" distR="0" wp14:anchorId="2EAE4A09" wp14:editId="0FB2E7FD">
            <wp:extent cx="6309360" cy="175196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15F" w:rsidRPr="000E2CD8" w:rsidRDefault="00D32C96" w:rsidP="00D9615F">
      <w:pPr>
        <w:jc w:val="center"/>
        <w:rPr>
          <w:lang w:val="bg-BG"/>
        </w:rPr>
      </w:pPr>
      <w:r w:rsidRPr="000E2CD8">
        <w:rPr>
          <w:lang w:val="bg-BG"/>
        </w:rPr>
        <w:t>Фигура 12</w:t>
      </w:r>
      <w:r w:rsidR="00D9615F" w:rsidRPr="000E2CD8">
        <w:rPr>
          <w:lang w:val="bg-BG"/>
        </w:rPr>
        <w:t>. Таблица за версии в document details page</w:t>
      </w:r>
    </w:p>
    <w:p w:rsidR="002146ED" w:rsidRPr="000E2CD8" w:rsidRDefault="002146ED" w:rsidP="00D9615F">
      <w:pPr>
        <w:jc w:val="center"/>
        <w:rPr>
          <w:lang w:val="bg-BG"/>
        </w:rPr>
      </w:pPr>
      <w:r w:rsidRPr="000E2CD8">
        <w:rPr>
          <w:noProof/>
        </w:rPr>
        <w:drawing>
          <wp:inline distT="0" distB="0" distL="0" distR="0" wp14:anchorId="39869ACD" wp14:editId="59CD6E5C">
            <wp:extent cx="4335780" cy="2764845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0734" cy="277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15F" w:rsidRPr="000E2CD8" w:rsidRDefault="00D32C96" w:rsidP="00D9615F">
      <w:pPr>
        <w:jc w:val="center"/>
        <w:rPr>
          <w:lang w:val="bg-BG"/>
        </w:rPr>
      </w:pPr>
      <w:r w:rsidRPr="000E2CD8">
        <w:rPr>
          <w:lang w:val="bg-BG"/>
        </w:rPr>
        <w:t>Фигура 13</w:t>
      </w:r>
      <w:r w:rsidR="00D9615F" w:rsidRPr="000E2CD8">
        <w:rPr>
          <w:lang w:val="bg-BG"/>
        </w:rPr>
        <w:t>. View version page</w:t>
      </w:r>
    </w:p>
    <w:p w:rsidR="006272AA" w:rsidRPr="000E2CD8" w:rsidRDefault="006272AA" w:rsidP="006272AA">
      <w:pPr>
        <w:pStyle w:val="ListBullet"/>
        <w:rPr>
          <w:lang w:val="bg-BG"/>
        </w:rPr>
      </w:pPr>
      <w:r w:rsidRPr="000E2CD8">
        <w:rPr>
          <w:lang w:val="bg-BG"/>
        </w:rPr>
        <w:t>Oт страницата за document detail долу в таблицата са всички версии на документа</w:t>
      </w:r>
    </w:p>
    <w:p w:rsidR="006272AA" w:rsidRPr="000E2CD8" w:rsidRDefault="006272AA" w:rsidP="006272AA">
      <w:pPr>
        <w:pStyle w:val="ListBullet"/>
        <w:rPr>
          <w:lang w:val="bg-BG"/>
        </w:rPr>
      </w:pPr>
      <w:r w:rsidRPr="000E2CD8">
        <w:rPr>
          <w:lang w:val="bg-BG"/>
        </w:rPr>
        <w:t>При кликане на версията се отваря съответната такава</w:t>
      </w:r>
      <w:r w:rsidR="00CA7345" w:rsidRPr="000E2CD8">
        <w:rPr>
          <w:lang w:val="bg-BG"/>
        </w:rPr>
        <w:t>, където са изписани старите детайли и опция за теглене на тази версия</w:t>
      </w:r>
      <w:r w:rsidRPr="000E2CD8">
        <w:rPr>
          <w:lang w:val="bg-BG"/>
        </w:rPr>
        <w:t>.</w:t>
      </w:r>
    </w:p>
    <w:p w:rsidR="005F1E40" w:rsidRPr="000E2CD8" w:rsidRDefault="00872316">
      <w:pPr>
        <w:pStyle w:val="Heading2"/>
        <w:rPr>
          <w:lang w:val="bg-BG"/>
        </w:rPr>
      </w:pPr>
      <w:bookmarkStart w:id="99" w:name="_Toc227081438"/>
      <w:bookmarkStart w:id="100" w:name="_Toc227783762"/>
      <w:r w:rsidRPr="000E2CD8">
        <w:rPr>
          <w:lang w:val="bg-BG"/>
        </w:rPr>
        <w:lastRenderedPageBreak/>
        <w:t>8</w:t>
      </w:r>
      <w:r w:rsidR="007B2B56" w:rsidRPr="000E2CD8">
        <w:rPr>
          <w:lang w:val="bg-BG"/>
        </w:rPr>
        <w:t>.8</w:t>
      </w:r>
      <w:r w:rsidRPr="000E2CD8">
        <w:rPr>
          <w:lang w:val="bg-BG"/>
        </w:rPr>
        <w:t xml:space="preserve"> Споделяне и роли</w:t>
      </w:r>
      <w:r w:rsidR="00C2774D" w:rsidRPr="000E2CD8">
        <w:rPr>
          <w:lang w:val="bg-BG"/>
        </w:rPr>
        <w:t xml:space="preserve"> на документ</w:t>
      </w:r>
      <w:bookmarkEnd w:id="99"/>
      <w:bookmarkEnd w:id="100"/>
    </w:p>
    <w:p w:rsidR="002D01AC" w:rsidRPr="000E2CD8" w:rsidRDefault="002D01AC" w:rsidP="00C80121">
      <w:pPr>
        <w:jc w:val="center"/>
        <w:rPr>
          <w:lang w:val="bg-BG"/>
        </w:rPr>
      </w:pPr>
      <w:r w:rsidRPr="000E2CD8">
        <w:rPr>
          <w:noProof/>
        </w:rPr>
        <w:drawing>
          <wp:inline distT="0" distB="0" distL="0" distR="0" wp14:anchorId="21A9BFED" wp14:editId="5138C3D2">
            <wp:extent cx="2613660" cy="308629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4335" cy="309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121" w:rsidRPr="000E2CD8" w:rsidRDefault="00D32C96" w:rsidP="00C80121">
      <w:pPr>
        <w:jc w:val="center"/>
        <w:rPr>
          <w:lang w:val="bg-BG"/>
        </w:rPr>
      </w:pPr>
      <w:r w:rsidRPr="000E2CD8">
        <w:rPr>
          <w:lang w:val="bg-BG"/>
        </w:rPr>
        <w:t>Фигура 14</w:t>
      </w:r>
      <w:r w:rsidR="00C80121" w:rsidRPr="000E2CD8">
        <w:rPr>
          <w:lang w:val="bg-BG"/>
        </w:rPr>
        <w:t>. Add reviewer меню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Owner отваря Document Details</w:t>
      </w:r>
      <w:r w:rsidR="002D01AC" w:rsidRPr="000E2CD8">
        <w:rPr>
          <w:lang w:val="bg-BG"/>
        </w:rPr>
        <w:t xml:space="preserve"> -&gt; add co-author/add reviewer</w:t>
      </w:r>
      <w:r w:rsidRPr="000E2CD8">
        <w:rPr>
          <w:lang w:val="bg-BG"/>
        </w:rPr>
        <w:t>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Търси потребител по username/email.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Избира роля: READ, WRITE или APPROVE.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Системата създава или обновява permission record.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Поканеният потребител получава notification за новия достъп.</w:t>
      </w:r>
    </w:p>
    <w:p w:rsidR="005F1E40" w:rsidRPr="000E2CD8" w:rsidRDefault="00872316">
      <w:pPr>
        <w:pStyle w:val="Heading2"/>
        <w:rPr>
          <w:lang w:val="bg-BG"/>
        </w:rPr>
      </w:pPr>
      <w:bookmarkStart w:id="101" w:name="_Toc227081439"/>
      <w:bookmarkStart w:id="102" w:name="_Toc227783763"/>
      <w:r w:rsidRPr="000E2CD8">
        <w:rPr>
          <w:lang w:val="bg-BG"/>
        </w:rPr>
        <w:t>8</w:t>
      </w:r>
      <w:r w:rsidR="007B2B56" w:rsidRPr="000E2CD8">
        <w:rPr>
          <w:lang w:val="bg-BG"/>
        </w:rPr>
        <w:t>.9</w:t>
      </w:r>
      <w:r w:rsidRPr="000E2CD8">
        <w:rPr>
          <w:lang w:val="bg-BG"/>
        </w:rPr>
        <w:t xml:space="preserve"> Работа като Reader</w:t>
      </w:r>
      <w:bookmarkEnd w:id="101"/>
      <w:bookmarkEnd w:id="102"/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Reader вижда документа и версиите му.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Няма право да качва нови версии, да редактира метаданни или да трие документа.</w:t>
      </w:r>
    </w:p>
    <w:p w:rsidR="005F1E40" w:rsidRPr="000E2CD8" w:rsidRDefault="00872316">
      <w:pPr>
        <w:pStyle w:val="Heading2"/>
        <w:rPr>
          <w:lang w:val="bg-BG"/>
        </w:rPr>
      </w:pPr>
      <w:bookmarkStart w:id="103" w:name="_Toc227081440"/>
      <w:bookmarkStart w:id="104" w:name="_Toc227783764"/>
      <w:r w:rsidRPr="000E2CD8">
        <w:rPr>
          <w:lang w:val="bg-BG"/>
        </w:rPr>
        <w:t>8</w:t>
      </w:r>
      <w:r w:rsidR="007B2B56" w:rsidRPr="000E2CD8">
        <w:rPr>
          <w:lang w:val="bg-BG"/>
        </w:rPr>
        <w:t>.10</w:t>
      </w:r>
      <w:r w:rsidRPr="000E2CD8">
        <w:rPr>
          <w:lang w:val="bg-BG"/>
        </w:rPr>
        <w:t xml:space="preserve"> Работа като Co-author</w:t>
      </w:r>
      <w:bookmarkEnd w:id="103"/>
      <w:bookmarkEnd w:id="104"/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Co-author вижда документа и версиите му.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Може да качва нови версии.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Може да редактира метаданни според write permission логиката.</w:t>
      </w:r>
    </w:p>
    <w:p w:rsidR="005F1E40" w:rsidRPr="000E2CD8" w:rsidRDefault="00872316">
      <w:pPr>
        <w:pStyle w:val="Heading2"/>
        <w:rPr>
          <w:lang w:val="bg-BG"/>
        </w:rPr>
      </w:pPr>
      <w:bookmarkStart w:id="105" w:name="_Toc227081441"/>
      <w:bookmarkStart w:id="106" w:name="_Toc227783765"/>
      <w:r w:rsidRPr="000E2CD8">
        <w:rPr>
          <w:lang w:val="bg-BG"/>
        </w:rPr>
        <w:lastRenderedPageBreak/>
        <w:t>8</w:t>
      </w:r>
      <w:r w:rsidR="007B2B56" w:rsidRPr="000E2CD8">
        <w:rPr>
          <w:lang w:val="bg-BG"/>
        </w:rPr>
        <w:t>.11</w:t>
      </w:r>
      <w:r w:rsidRPr="000E2CD8">
        <w:rPr>
          <w:lang w:val="bg-BG"/>
        </w:rPr>
        <w:t xml:space="preserve"> Работа като Reviewer</w:t>
      </w:r>
      <w:bookmarkEnd w:id="105"/>
      <w:bookmarkEnd w:id="106"/>
    </w:p>
    <w:p w:rsidR="00653E32" w:rsidRPr="000E2CD8" w:rsidRDefault="00653E32" w:rsidP="00653E32">
      <w:pPr>
        <w:jc w:val="center"/>
        <w:rPr>
          <w:lang w:val="bg-BG"/>
        </w:rPr>
      </w:pPr>
      <w:r w:rsidRPr="000E2CD8">
        <w:rPr>
          <w:noProof/>
        </w:rPr>
        <w:drawing>
          <wp:inline distT="0" distB="0" distL="0" distR="0" wp14:anchorId="7504489A" wp14:editId="73FB1D4C">
            <wp:extent cx="6309360" cy="36804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E32" w:rsidRPr="000E2CD8" w:rsidRDefault="00653E32" w:rsidP="00653E32">
      <w:pPr>
        <w:jc w:val="center"/>
        <w:rPr>
          <w:lang w:val="bg-BG"/>
        </w:rPr>
      </w:pPr>
      <w:r w:rsidRPr="000E2CD8">
        <w:rPr>
          <w:noProof/>
        </w:rPr>
        <w:drawing>
          <wp:inline distT="0" distB="0" distL="0" distR="0" wp14:anchorId="7122F962" wp14:editId="1B8B0364">
            <wp:extent cx="6309360" cy="211328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E32" w:rsidRPr="000E2CD8" w:rsidRDefault="00D32C96" w:rsidP="00653E32">
      <w:pPr>
        <w:jc w:val="center"/>
        <w:rPr>
          <w:lang w:val="bg-BG"/>
        </w:rPr>
      </w:pPr>
      <w:r w:rsidRPr="000E2CD8">
        <w:rPr>
          <w:lang w:val="bg-BG"/>
        </w:rPr>
        <w:t>Фигура 15</w:t>
      </w:r>
      <w:r w:rsidR="00653E32" w:rsidRPr="000E2CD8">
        <w:rPr>
          <w:lang w:val="bg-BG"/>
        </w:rPr>
        <w:t>. Reviews page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Reviewer получава review задача за конкретна версия.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Отвар</w:t>
      </w:r>
      <w:r w:rsidR="00906CEF" w:rsidRPr="000E2CD8">
        <w:rPr>
          <w:lang w:val="bg-BG"/>
        </w:rPr>
        <w:t>я спеицифчно ревщ чрез View Review</w:t>
      </w:r>
      <w:r w:rsidRPr="000E2CD8">
        <w:rPr>
          <w:lang w:val="bg-BG"/>
        </w:rPr>
        <w:t>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Преглежда новата версия и при налична parent_version може да използва diff.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Одобрява или отхвърля версията.</w:t>
      </w:r>
    </w:p>
    <w:p w:rsidR="005F1E40" w:rsidRPr="000E2CD8" w:rsidRDefault="00CD7782">
      <w:pPr>
        <w:pStyle w:val="ListBullet"/>
        <w:rPr>
          <w:lang w:val="bg-BG"/>
        </w:rPr>
      </w:pPr>
      <w:r w:rsidRPr="000E2CD8">
        <w:rPr>
          <w:lang w:val="bg-BG"/>
        </w:rPr>
        <w:t>Има поле за коментар на ревюто</w:t>
      </w:r>
      <w:r w:rsidR="00872316" w:rsidRPr="000E2CD8">
        <w:rPr>
          <w:lang w:val="bg-BG"/>
        </w:rPr>
        <w:t>.</w:t>
      </w:r>
    </w:p>
    <w:p w:rsidR="00CD7782" w:rsidRPr="000E2CD8" w:rsidRDefault="00CD7782">
      <w:pPr>
        <w:pStyle w:val="ListBullet"/>
        <w:rPr>
          <w:lang w:val="bg-BG"/>
        </w:rPr>
      </w:pPr>
      <w:r w:rsidRPr="000E2CD8">
        <w:rPr>
          <w:lang w:val="bg-BG"/>
        </w:rPr>
        <w:t>Според файла показва стари и нови промени ред по ред-&gt; за not supported файлове показва само file size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При approve версията става активна версия за документа.</w:t>
      </w:r>
    </w:p>
    <w:p w:rsidR="00FF5572" w:rsidRPr="000E2CD8" w:rsidRDefault="00FF5572" w:rsidP="00FF5572">
      <w:pPr>
        <w:pStyle w:val="ListBullet"/>
        <w:numPr>
          <w:ilvl w:val="0"/>
          <w:numId w:val="0"/>
        </w:numPr>
        <w:ind w:left="360"/>
        <w:rPr>
          <w:lang w:val="bg-BG"/>
        </w:rPr>
      </w:pPr>
      <w:r w:rsidRPr="000E2CD8">
        <w:rPr>
          <w:noProof/>
        </w:rPr>
        <w:lastRenderedPageBreak/>
        <w:drawing>
          <wp:inline distT="0" distB="0" distL="0" distR="0" wp14:anchorId="69F84241" wp14:editId="1E3B020E">
            <wp:extent cx="5638800" cy="313266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50454" cy="313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572" w:rsidRPr="000E2CD8" w:rsidRDefault="00D32C96" w:rsidP="00FF5572">
      <w:pPr>
        <w:jc w:val="center"/>
        <w:rPr>
          <w:lang w:val="bg-BG"/>
        </w:rPr>
      </w:pPr>
      <w:r w:rsidRPr="000E2CD8">
        <w:rPr>
          <w:lang w:val="bg-BG"/>
        </w:rPr>
        <w:t>Фигура 16</w:t>
      </w:r>
      <w:r w:rsidR="00FF5572" w:rsidRPr="000E2CD8">
        <w:rPr>
          <w:lang w:val="bg-BG"/>
        </w:rPr>
        <w:t>. Version review page</w:t>
      </w:r>
    </w:p>
    <w:p w:rsidR="005F1E40" w:rsidRPr="000E2CD8" w:rsidRDefault="00872316">
      <w:pPr>
        <w:pStyle w:val="Heading2"/>
        <w:rPr>
          <w:lang w:val="bg-BG"/>
        </w:rPr>
      </w:pPr>
      <w:bookmarkStart w:id="107" w:name="_Toc227081442"/>
      <w:bookmarkStart w:id="108" w:name="_Toc227783766"/>
      <w:r w:rsidRPr="000E2CD8">
        <w:rPr>
          <w:lang w:val="bg-BG"/>
        </w:rPr>
        <w:t>8</w:t>
      </w:r>
      <w:r w:rsidR="007B2B56" w:rsidRPr="000E2CD8">
        <w:rPr>
          <w:lang w:val="bg-BG"/>
        </w:rPr>
        <w:t>.12</w:t>
      </w:r>
      <w:r w:rsidRPr="000E2CD8">
        <w:rPr>
          <w:lang w:val="bg-BG"/>
        </w:rPr>
        <w:t xml:space="preserve"> Известия</w:t>
      </w:r>
      <w:bookmarkEnd w:id="107"/>
      <w:bookmarkEnd w:id="108"/>
    </w:p>
    <w:p w:rsidR="00896E32" w:rsidRPr="000E2CD8" w:rsidRDefault="006272AA" w:rsidP="0071746C">
      <w:pPr>
        <w:jc w:val="center"/>
        <w:rPr>
          <w:noProof/>
          <w:lang w:val="bg-BG"/>
        </w:rPr>
      </w:pPr>
      <w:r w:rsidRPr="000E2CD8">
        <w:rPr>
          <w:noProof/>
        </w:rPr>
        <w:drawing>
          <wp:inline distT="0" distB="0" distL="0" distR="0" wp14:anchorId="148F7DAD" wp14:editId="0DD0246D">
            <wp:extent cx="3131820" cy="3190910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8601" cy="319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125" w:rsidRPr="000E2CD8">
        <w:rPr>
          <w:noProof/>
        </w:rPr>
        <w:drawing>
          <wp:inline distT="0" distB="0" distL="0" distR="0" wp14:anchorId="7AD5AFF6" wp14:editId="30BAE58E">
            <wp:extent cx="851535" cy="838200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9697"/>
                    <a:stretch/>
                  </pic:blipFill>
                  <pic:spPr bwMode="auto">
                    <a:xfrm>
                      <a:off x="0" y="0"/>
                      <a:ext cx="852087" cy="838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7B3E" w:rsidRPr="000E2CD8" w:rsidRDefault="00D32C96" w:rsidP="00337B3E">
      <w:pPr>
        <w:jc w:val="center"/>
        <w:rPr>
          <w:lang w:val="bg-BG"/>
        </w:rPr>
      </w:pPr>
      <w:r w:rsidRPr="000E2CD8">
        <w:rPr>
          <w:lang w:val="bg-BG"/>
        </w:rPr>
        <w:t>Фигура 17</w:t>
      </w:r>
      <w:r w:rsidR="00337B3E" w:rsidRPr="000E2CD8">
        <w:rPr>
          <w:lang w:val="bg-BG"/>
        </w:rPr>
        <w:t>. Notifications menu and button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Потребителят вижда unread badge в Navbar.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Може да отвори dropdown с последните известия.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 xml:space="preserve">Може да маркира конкретно известие като прочетено, да изтрие известие или </w:t>
      </w:r>
      <w:r w:rsidR="009F7E96" w:rsidRPr="000E2CD8">
        <w:rPr>
          <w:lang w:val="bg-BG"/>
        </w:rPr>
        <w:t>да маркира всички като прочетенo</w:t>
      </w:r>
      <w:r w:rsidRPr="000E2CD8">
        <w:rPr>
          <w:lang w:val="bg-BG"/>
        </w:rPr>
        <w:t>.</w:t>
      </w:r>
    </w:p>
    <w:p w:rsidR="00896E32" w:rsidRPr="000E2CD8" w:rsidRDefault="00896E32">
      <w:pPr>
        <w:pStyle w:val="ListBullet"/>
        <w:rPr>
          <w:lang w:val="bg-BG"/>
        </w:rPr>
      </w:pPr>
      <w:r w:rsidRPr="000E2CD8">
        <w:rPr>
          <w:lang w:val="bg-BG"/>
        </w:rPr>
        <w:t>Може да отвори страницата за всички известия</w:t>
      </w:r>
      <w:r w:rsidR="009F7E96" w:rsidRPr="000E2CD8">
        <w:rPr>
          <w:lang w:val="bg-BG"/>
        </w:rPr>
        <w:t>.</w:t>
      </w:r>
    </w:p>
    <w:p w:rsidR="00367557" w:rsidRPr="000E2CD8" w:rsidRDefault="00BD3A26" w:rsidP="0071746C">
      <w:pPr>
        <w:pStyle w:val="ListBullet"/>
        <w:numPr>
          <w:ilvl w:val="0"/>
          <w:numId w:val="0"/>
        </w:numPr>
        <w:ind w:left="360"/>
        <w:jc w:val="center"/>
        <w:rPr>
          <w:lang w:val="bg-BG"/>
        </w:rPr>
      </w:pPr>
      <w:r w:rsidRPr="000E2CD8">
        <w:rPr>
          <w:noProof/>
        </w:rPr>
        <w:lastRenderedPageBreak/>
        <w:drawing>
          <wp:inline distT="0" distB="0" distL="0" distR="0" wp14:anchorId="5EA70FE3" wp14:editId="2DF30FFD">
            <wp:extent cx="4808220" cy="19119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26132" cy="191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94E" w:rsidRPr="000E2CD8" w:rsidRDefault="00D32C96" w:rsidP="006E694E">
      <w:pPr>
        <w:jc w:val="center"/>
        <w:rPr>
          <w:lang w:val="bg-BG"/>
        </w:rPr>
      </w:pPr>
      <w:r w:rsidRPr="000E2CD8">
        <w:rPr>
          <w:lang w:val="bg-BG"/>
        </w:rPr>
        <w:t>Фигура 18</w:t>
      </w:r>
      <w:r w:rsidR="006E694E" w:rsidRPr="000E2CD8">
        <w:rPr>
          <w:lang w:val="bg-BG"/>
        </w:rPr>
        <w:t>. Notifications page</w:t>
      </w:r>
    </w:p>
    <w:p w:rsidR="005F1E40" w:rsidRPr="000E2CD8" w:rsidRDefault="00872316">
      <w:pPr>
        <w:pStyle w:val="Heading2"/>
        <w:rPr>
          <w:lang w:val="bg-BG"/>
        </w:rPr>
      </w:pPr>
      <w:bookmarkStart w:id="109" w:name="_Toc227081443"/>
      <w:bookmarkStart w:id="110" w:name="_Toc227783767"/>
      <w:r w:rsidRPr="000E2CD8">
        <w:rPr>
          <w:lang w:val="bg-BG"/>
        </w:rPr>
        <w:t>8</w:t>
      </w:r>
      <w:r w:rsidR="007B2B56" w:rsidRPr="000E2CD8">
        <w:rPr>
          <w:lang w:val="bg-BG"/>
        </w:rPr>
        <w:t>.13</w:t>
      </w:r>
      <w:r w:rsidRPr="000E2CD8">
        <w:rPr>
          <w:lang w:val="bg-BG"/>
        </w:rPr>
        <w:t xml:space="preserve"> Управление на потребители (Staff/Admin)</w:t>
      </w:r>
      <w:bookmarkEnd w:id="109"/>
      <w:bookmarkEnd w:id="110"/>
    </w:p>
    <w:p w:rsidR="00CC383E" w:rsidRPr="000E2CD8" w:rsidRDefault="00CC383E" w:rsidP="002B5EFD">
      <w:pPr>
        <w:jc w:val="center"/>
        <w:rPr>
          <w:lang w:val="bg-BG"/>
        </w:rPr>
      </w:pPr>
      <w:r w:rsidRPr="000E2CD8">
        <w:rPr>
          <w:noProof/>
        </w:rPr>
        <w:drawing>
          <wp:inline distT="0" distB="0" distL="0" distR="0" wp14:anchorId="714C23BF" wp14:editId="061A481B">
            <wp:extent cx="6050280" cy="3957404"/>
            <wp:effectExtent l="0" t="0" r="762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54637" cy="396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83E" w:rsidRPr="000E2CD8" w:rsidRDefault="00D32C96" w:rsidP="00CC383E">
      <w:pPr>
        <w:jc w:val="center"/>
        <w:rPr>
          <w:lang w:val="bg-BG"/>
        </w:rPr>
      </w:pPr>
      <w:r w:rsidRPr="000E2CD8">
        <w:rPr>
          <w:lang w:val="bg-BG"/>
        </w:rPr>
        <w:t>Фигура 19</w:t>
      </w:r>
      <w:r w:rsidR="00CC383E" w:rsidRPr="000E2CD8">
        <w:rPr>
          <w:lang w:val="bg-BG"/>
        </w:rPr>
        <w:t>. Users page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Staff/Superuser отваря Users.</w:t>
      </w:r>
    </w:p>
    <w:p w:rsidR="00D31D5A" w:rsidRPr="000E2CD8" w:rsidRDefault="00D31D5A">
      <w:pPr>
        <w:pStyle w:val="ListBullet"/>
        <w:rPr>
          <w:lang w:val="bg-BG"/>
        </w:rPr>
      </w:pPr>
      <w:r w:rsidRPr="000E2CD8">
        <w:rPr>
          <w:lang w:val="bg-BG"/>
        </w:rPr>
        <w:t>Отново има unauthorized access check.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Може да филтрира потребители по търсене, статус и дата.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Може да активира/деактивира потребители, без да деактивира себе си.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Staff не може да променя други staff или superuser акаунти.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Staff може да изтрива normal users след потвърждение с парола.</w:t>
      </w:r>
    </w:p>
    <w:p w:rsidR="005F1E40" w:rsidRPr="000E2CD8" w:rsidRDefault="00872316">
      <w:pPr>
        <w:pStyle w:val="Heading2"/>
        <w:rPr>
          <w:lang w:val="bg-BG"/>
        </w:rPr>
      </w:pPr>
      <w:bookmarkStart w:id="111" w:name="_Toc227081444"/>
      <w:bookmarkStart w:id="112" w:name="_Toc227783768"/>
      <w:r w:rsidRPr="000E2CD8">
        <w:rPr>
          <w:lang w:val="bg-BG"/>
        </w:rPr>
        <w:t>8</w:t>
      </w:r>
      <w:r w:rsidR="007B2B56" w:rsidRPr="000E2CD8">
        <w:rPr>
          <w:lang w:val="bg-BG"/>
        </w:rPr>
        <w:t>.14</w:t>
      </w:r>
      <w:r w:rsidRPr="000E2CD8">
        <w:rPr>
          <w:lang w:val="bg-BG"/>
        </w:rPr>
        <w:t xml:space="preserve"> Управление на admin права (Superuser)</w:t>
      </w:r>
      <w:bookmarkEnd w:id="111"/>
      <w:bookmarkEnd w:id="112"/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Superuser може да дава или отнема is_staff през toggle-admin endpoint.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lastRenderedPageBreak/>
        <w:t>Изисква се парола на superuser.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Superuser не може да променя собствения си admin статус през този endpoint.</w:t>
      </w:r>
    </w:p>
    <w:p w:rsidR="005F1E40" w:rsidRPr="000E2CD8" w:rsidRDefault="00872316">
      <w:pPr>
        <w:pStyle w:val="Heading2"/>
        <w:rPr>
          <w:lang w:val="bg-BG"/>
        </w:rPr>
      </w:pPr>
      <w:bookmarkStart w:id="113" w:name="_Toc227081445"/>
      <w:bookmarkStart w:id="114" w:name="_Toc227783769"/>
      <w:r w:rsidRPr="000E2CD8">
        <w:rPr>
          <w:lang w:val="bg-BG"/>
        </w:rPr>
        <w:t>8</w:t>
      </w:r>
      <w:r w:rsidR="007B2B56" w:rsidRPr="000E2CD8">
        <w:rPr>
          <w:lang w:val="bg-BG"/>
        </w:rPr>
        <w:t>.15</w:t>
      </w:r>
      <w:r w:rsidRPr="000E2CD8">
        <w:rPr>
          <w:lang w:val="bg-BG"/>
        </w:rPr>
        <w:t xml:space="preserve"> Audit log</w:t>
      </w:r>
      <w:bookmarkEnd w:id="113"/>
      <w:bookmarkEnd w:id="114"/>
    </w:p>
    <w:p w:rsidR="007B4461" w:rsidRPr="000E2CD8" w:rsidRDefault="007B4461" w:rsidP="007B4461">
      <w:pPr>
        <w:jc w:val="center"/>
        <w:rPr>
          <w:lang w:val="bg-BG"/>
        </w:rPr>
      </w:pPr>
      <w:r w:rsidRPr="000E2CD8">
        <w:rPr>
          <w:noProof/>
        </w:rPr>
        <w:drawing>
          <wp:inline distT="0" distB="0" distL="0" distR="0" wp14:anchorId="6D303FF4" wp14:editId="02BF2AF0">
            <wp:extent cx="6309360" cy="39090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5EF" w:rsidRPr="000E2CD8" w:rsidRDefault="00D32C96" w:rsidP="00DD55EF">
      <w:pPr>
        <w:jc w:val="center"/>
        <w:rPr>
          <w:lang w:val="bg-BG"/>
        </w:rPr>
      </w:pPr>
      <w:r w:rsidRPr="000E2CD8">
        <w:rPr>
          <w:lang w:val="bg-BG"/>
        </w:rPr>
        <w:t>Фигура 20</w:t>
      </w:r>
      <w:r w:rsidR="00DD55EF" w:rsidRPr="000E2CD8">
        <w:rPr>
          <w:lang w:val="bg-BG"/>
        </w:rPr>
        <w:t>.Audit page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Администраторът отваря Audit Log</w:t>
      </w:r>
      <w:r w:rsidR="007B4461" w:rsidRPr="000E2CD8">
        <w:rPr>
          <w:lang w:val="bg-BG"/>
        </w:rPr>
        <w:t>, има защита за unauthorized access</w:t>
      </w:r>
      <w:r w:rsidRPr="000E2CD8">
        <w:rPr>
          <w:lang w:val="bg-BG"/>
        </w:rPr>
        <w:t>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Може да филтрира по action, user, date range и search text.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Вижда кой потребител какво действие е извършил и кога</w:t>
      </w:r>
      <w:r w:rsidR="007B4461" w:rsidRPr="000E2CD8">
        <w:rPr>
          <w:lang w:val="bg-BG"/>
        </w:rPr>
        <w:t>, напр Login, create, update, review etc</w:t>
      </w:r>
      <w:r w:rsidRPr="000E2CD8">
        <w:rPr>
          <w:lang w:val="bg-BG"/>
        </w:rPr>
        <w:t>.</w:t>
      </w:r>
    </w:p>
    <w:p w:rsidR="00834F67" w:rsidRPr="000E2CD8" w:rsidRDefault="00834F67" w:rsidP="00834F67">
      <w:pPr>
        <w:pStyle w:val="Heading2"/>
        <w:rPr>
          <w:lang w:val="bg-BG"/>
        </w:rPr>
      </w:pPr>
      <w:bookmarkStart w:id="115" w:name="_Toc227081446"/>
      <w:bookmarkStart w:id="116" w:name="_Toc227783770"/>
      <w:r w:rsidRPr="000E2CD8">
        <w:rPr>
          <w:lang w:val="bg-BG"/>
        </w:rPr>
        <w:t>8</w:t>
      </w:r>
      <w:r w:rsidR="007B2B56" w:rsidRPr="000E2CD8">
        <w:rPr>
          <w:lang w:val="bg-BG"/>
        </w:rPr>
        <w:t>.16</w:t>
      </w:r>
      <w:r w:rsidRPr="000E2CD8">
        <w:rPr>
          <w:lang w:val="bg-BG"/>
        </w:rPr>
        <w:t xml:space="preserve"> Navbar и Footer</w:t>
      </w:r>
      <w:bookmarkEnd w:id="115"/>
      <w:bookmarkEnd w:id="116"/>
    </w:p>
    <w:p w:rsidR="00834F67" w:rsidRPr="000E2CD8" w:rsidRDefault="00834F67" w:rsidP="00834F67">
      <w:pPr>
        <w:pStyle w:val="ListBullet"/>
        <w:numPr>
          <w:ilvl w:val="0"/>
          <w:numId w:val="0"/>
        </w:numPr>
        <w:ind w:left="360"/>
        <w:rPr>
          <w:lang w:val="bg-BG"/>
        </w:rPr>
      </w:pPr>
      <w:r w:rsidRPr="000E2CD8">
        <w:rPr>
          <w:noProof/>
        </w:rPr>
        <w:drawing>
          <wp:inline distT="0" distB="0" distL="0" distR="0" wp14:anchorId="042144DA" wp14:editId="74FEF4F5">
            <wp:extent cx="6309360" cy="30035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528" w:rsidRPr="000E2CD8" w:rsidRDefault="00D32C96" w:rsidP="00897528">
      <w:pPr>
        <w:jc w:val="center"/>
        <w:rPr>
          <w:lang w:val="bg-BG"/>
        </w:rPr>
      </w:pPr>
      <w:r w:rsidRPr="000E2CD8">
        <w:rPr>
          <w:lang w:val="bg-BG"/>
        </w:rPr>
        <w:t>Фигура 21</w:t>
      </w:r>
      <w:r w:rsidR="00897528" w:rsidRPr="000E2CD8">
        <w:rPr>
          <w:lang w:val="bg-BG"/>
        </w:rPr>
        <w:t>. Navbar</w:t>
      </w:r>
    </w:p>
    <w:p w:rsidR="00834F67" w:rsidRPr="000E2CD8" w:rsidRDefault="00834F67" w:rsidP="00834F67">
      <w:pPr>
        <w:pStyle w:val="ListBullet"/>
        <w:rPr>
          <w:lang w:val="bg-BG"/>
        </w:rPr>
      </w:pPr>
      <w:r w:rsidRPr="000E2CD8">
        <w:rPr>
          <w:lang w:val="bg-BG"/>
        </w:rPr>
        <w:t>Navbar се променя според ролята -&gt; появят се бутони за страници, които обикновен потребител няма.</w:t>
      </w:r>
    </w:p>
    <w:p w:rsidR="00834F67" w:rsidRPr="000E2CD8" w:rsidRDefault="004F4E0B" w:rsidP="00834F67">
      <w:pPr>
        <w:pStyle w:val="ListBullet"/>
        <w:rPr>
          <w:lang w:val="bg-BG"/>
        </w:rPr>
      </w:pPr>
      <w:r w:rsidRPr="000E2CD8">
        <w:rPr>
          <w:lang w:val="bg-BG"/>
        </w:rPr>
        <w:t>Там е</w:t>
      </w:r>
      <w:r w:rsidR="004B5AD0" w:rsidRPr="000E2CD8">
        <w:rPr>
          <w:lang w:val="bg-BG"/>
        </w:rPr>
        <w:t xml:space="preserve"> бутон</w:t>
      </w:r>
      <w:r w:rsidRPr="000E2CD8">
        <w:rPr>
          <w:lang w:val="bg-BG"/>
        </w:rPr>
        <w:t>ът</w:t>
      </w:r>
      <w:r w:rsidR="004B5AD0" w:rsidRPr="000E2CD8">
        <w:rPr>
          <w:lang w:val="bg-BG"/>
        </w:rPr>
        <w:t xml:space="preserve"> за светла или тъмна тема</w:t>
      </w:r>
    </w:p>
    <w:p w:rsidR="004B5AD0" w:rsidRPr="000E2CD8" w:rsidRDefault="004B5AD0" w:rsidP="00834F67">
      <w:pPr>
        <w:pStyle w:val="ListBullet"/>
        <w:rPr>
          <w:lang w:val="bg-BG"/>
        </w:rPr>
      </w:pPr>
      <w:r w:rsidRPr="000E2CD8">
        <w:rPr>
          <w:lang w:val="bg-BG"/>
        </w:rPr>
        <w:t>Има бърз бутон за Log out</w:t>
      </w:r>
    </w:p>
    <w:p w:rsidR="004B5AD0" w:rsidRPr="000E2CD8" w:rsidRDefault="004B5AD0" w:rsidP="00834F67">
      <w:pPr>
        <w:pStyle w:val="ListBullet"/>
        <w:rPr>
          <w:lang w:val="bg-BG"/>
        </w:rPr>
      </w:pPr>
      <w:r w:rsidRPr="000E2CD8">
        <w:rPr>
          <w:lang w:val="bg-BG"/>
        </w:rPr>
        <w:t>Footer съдържа обща информация за сайта като социални мрежи, линкове към документации и имейл за поддръжка</w:t>
      </w:r>
    </w:p>
    <w:p w:rsidR="005F1E40" w:rsidRPr="000E2CD8" w:rsidRDefault="00872316">
      <w:pPr>
        <w:pStyle w:val="Heading1"/>
        <w:rPr>
          <w:lang w:val="bg-BG"/>
        </w:rPr>
      </w:pPr>
      <w:bookmarkStart w:id="117" w:name="_Toc227081447"/>
      <w:bookmarkStart w:id="118" w:name="_Toc227783771"/>
      <w:r w:rsidRPr="000E2CD8">
        <w:rPr>
          <w:lang w:val="bg-BG"/>
        </w:rPr>
        <w:lastRenderedPageBreak/>
        <w:t>9. Как се билдва и стартира приложението</w:t>
      </w:r>
      <w:bookmarkEnd w:id="117"/>
      <w:bookmarkEnd w:id="118"/>
    </w:p>
    <w:p w:rsidR="005F1E40" w:rsidRPr="000E2CD8" w:rsidRDefault="00872316">
      <w:pPr>
        <w:pStyle w:val="Heading2"/>
        <w:rPr>
          <w:lang w:val="bg-BG"/>
        </w:rPr>
      </w:pPr>
      <w:bookmarkStart w:id="119" w:name="_Toc227081448"/>
      <w:bookmarkStart w:id="120" w:name="_Toc227783772"/>
      <w:r w:rsidRPr="000E2CD8">
        <w:rPr>
          <w:lang w:val="bg-BG"/>
        </w:rPr>
        <w:t>9.1 Backend build / run</w:t>
      </w:r>
      <w:bookmarkEnd w:id="119"/>
      <w:bookmarkEnd w:id="120"/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Изисквания: Python 3.x, PostgreSQL база или DATABASE_URL към Neon, достъп до Cloudinary.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Създава се .env файл в backend root с DATABASE_URL, CLOUDINARY_URL и SECRET_KEY.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Инсталират се зависимостите: pip install -r requirements.txt.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Изпълняват се миграции: python manage.py migrate.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Събират се static файловете: python manage.py collectstatic --no-input.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Стартиране за development: python manage.py runserver.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В архива има build.sh, който изпълнява install + collectstatic + migrate.</w:t>
      </w:r>
    </w:p>
    <w:p w:rsidR="005F1E40" w:rsidRPr="000E2CD8" w:rsidRDefault="00872316">
      <w:pPr>
        <w:pStyle w:val="Heading2"/>
        <w:rPr>
          <w:lang w:val="bg-BG"/>
        </w:rPr>
      </w:pPr>
      <w:bookmarkStart w:id="121" w:name="_Toc227081449"/>
      <w:bookmarkStart w:id="122" w:name="_Toc227783773"/>
      <w:r w:rsidRPr="000E2CD8">
        <w:rPr>
          <w:lang w:val="bg-BG"/>
        </w:rPr>
        <w:t>9.2 Frontend build / run</w:t>
      </w:r>
      <w:bookmarkEnd w:id="121"/>
      <w:bookmarkEnd w:id="122"/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Изисквания: Node.js и npm.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Инсталиране на зависимости: npm install или npm ci.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Development сървър: npm run dev.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Production build: npm run build.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Preview на build: npm run preview.</w:t>
      </w:r>
    </w:p>
    <w:p w:rsidR="005F1E40" w:rsidRPr="000E2CD8" w:rsidRDefault="00872316">
      <w:pPr>
        <w:pStyle w:val="Heading2"/>
        <w:rPr>
          <w:lang w:val="bg-BG"/>
        </w:rPr>
      </w:pPr>
      <w:bookmarkStart w:id="123" w:name="_Toc227081450"/>
      <w:bookmarkStart w:id="124" w:name="_Toc227783774"/>
      <w:r w:rsidRPr="000E2CD8">
        <w:rPr>
          <w:lang w:val="bg-BG"/>
        </w:rPr>
        <w:t>9.3 Настройка на базата</w:t>
      </w:r>
      <w:bookmarkEnd w:id="123"/>
      <w:bookmarkEnd w:id="124"/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Системата е ориентирана към PostgreSQL.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В settings.py DATABASES се чете през DATABASE_URL с ssl_require=True.</w:t>
      </w:r>
    </w:p>
    <w:p w:rsidR="005F1E40" w:rsidRPr="000E2CD8" w:rsidRDefault="00872316">
      <w:pPr>
        <w:pStyle w:val="ListBullet"/>
        <w:rPr>
          <w:lang w:val="bg-BG"/>
        </w:rPr>
      </w:pPr>
      <w:r w:rsidRPr="000E2CD8">
        <w:rPr>
          <w:lang w:val="bg-BG"/>
        </w:rPr>
        <w:t>При test режим Django преминава към in-memory SQLite.</w:t>
      </w:r>
    </w:p>
    <w:p w:rsidR="00995D71" w:rsidRPr="000E2CD8" w:rsidRDefault="00872316" w:rsidP="00995D71">
      <w:pPr>
        <w:pStyle w:val="ListBullet"/>
        <w:rPr>
          <w:lang w:val="bg-BG"/>
        </w:rPr>
      </w:pPr>
      <w:r w:rsidRPr="000E2CD8">
        <w:rPr>
          <w:lang w:val="bg-BG"/>
        </w:rPr>
        <w:t>SQL dump файлът my_app_db.sql може да се използва като справка за схемата.</w:t>
      </w:r>
    </w:p>
    <w:p w:rsidR="00995D71" w:rsidRPr="000E2CD8" w:rsidRDefault="00995D71" w:rsidP="00995D71">
      <w:pPr>
        <w:pStyle w:val="Heading2"/>
        <w:rPr>
          <w:lang w:val="bg-BG"/>
        </w:rPr>
      </w:pPr>
      <w:bookmarkStart w:id="125" w:name="_Toc227081451"/>
      <w:bookmarkStart w:id="126" w:name="_Toc227783775"/>
      <w:r w:rsidRPr="000E2CD8">
        <w:rPr>
          <w:lang w:val="bg-BG"/>
        </w:rPr>
        <w:t>9.4 Хостване</w:t>
      </w:r>
      <w:bookmarkEnd w:id="125"/>
      <w:bookmarkEnd w:id="126"/>
    </w:p>
    <w:p w:rsidR="00995D71" w:rsidRPr="000E2CD8" w:rsidRDefault="00995D71" w:rsidP="00995D71">
      <w:pPr>
        <w:pStyle w:val="ListBullet"/>
        <w:rPr>
          <w:lang w:val="bg-BG"/>
        </w:rPr>
      </w:pPr>
      <w:r w:rsidRPr="000E2CD8">
        <w:rPr>
          <w:lang w:val="bg-BG"/>
        </w:rPr>
        <w:t>Сайтът е достъпен за всеки на https://sap-hub.vercel.app/</w:t>
      </w:r>
    </w:p>
    <w:p w:rsidR="00995D71" w:rsidRPr="000E2CD8" w:rsidRDefault="00995D71" w:rsidP="00995D71">
      <w:pPr>
        <w:pStyle w:val="ListBullet"/>
        <w:numPr>
          <w:ilvl w:val="0"/>
          <w:numId w:val="0"/>
        </w:numPr>
        <w:ind w:left="360"/>
        <w:rPr>
          <w:lang w:val="bg-BG"/>
        </w:rPr>
      </w:pPr>
    </w:p>
    <w:p w:rsidR="00995D71" w:rsidRPr="000E2CD8" w:rsidRDefault="00995D71" w:rsidP="00995D71">
      <w:pPr>
        <w:pStyle w:val="ListBullet"/>
        <w:numPr>
          <w:ilvl w:val="0"/>
          <w:numId w:val="0"/>
        </w:numPr>
        <w:ind w:left="360"/>
        <w:rPr>
          <w:lang w:val="bg-BG"/>
        </w:rPr>
      </w:pPr>
    </w:p>
    <w:p w:rsidR="00995D71" w:rsidRPr="000E2CD8" w:rsidRDefault="00995D71" w:rsidP="00995D71">
      <w:pPr>
        <w:pStyle w:val="ListBullet"/>
        <w:numPr>
          <w:ilvl w:val="0"/>
          <w:numId w:val="0"/>
        </w:numPr>
        <w:ind w:left="360"/>
        <w:rPr>
          <w:lang w:val="bg-BG"/>
        </w:rPr>
      </w:pPr>
    </w:p>
    <w:p w:rsidR="005F1E40" w:rsidRPr="000E2CD8" w:rsidRDefault="005F1E40">
      <w:pPr>
        <w:rPr>
          <w:lang w:val="bg-BG"/>
        </w:rPr>
      </w:pPr>
    </w:p>
    <w:sectPr w:rsidR="005F1E40" w:rsidRPr="000E2CD8" w:rsidSect="00034616"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5CEFD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FA16D9"/>
    <w:multiLevelType w:val="multilevel"/>
    <w:tmpl w:val="785272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EA6370E"/>
    <w:multiLevelType w:val="hybridMultilevel"/>
    <w:tmpl w:val="C28645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07AB"/>
    <w:rsid w:val="0004674D"/>
    <w:rsid w:val="000520D5"/>
    <w:rsid w:val="0006063C"/>
    <w:rsid w:val="000929E8"/>
    <w:rsid w:val="000D2EB8"/>
    <w:rsid w:val="000E2CD8"/>
    <w:rsid w:val="000F0125"/>
    <w:rsid w:val="000F1DF1"/>
    <w:rsid w:val="000F610D"/>
    <w:rsid w:val="00143B33"/>
    <w:rsid w:val="00145DF4"/>
    <w:rsid w:val="0015074B"/>
    <w:rsid w:val="0019753F"/>
    <w:rsid w:val="0020530A"/>
    <w:rsid w:val="002146ED"/>
    <w:rsid w:val="00270F2D"/>
    <w:rsid w:val="0029639D"/>
    <w:rsid w:val="002B5EFD"/>
    <w:rsid w:val="002D01AC"/>
    <w:rsid w:val="002E6F38"/>
    <w:rsid w:val="00326F90"/>
    <w:rsid w:val="00326FA2"/>
    <w:rsid w:val="00337B3E"/>
    <w:rsid w:val="003432FE"/>
    <w:rsid w:val="00346BFC"/>
    <w:rsid w:val="00362E16"/>
    <w:rsid w:val="00367557"/>
    <w:rsid w:val="003725A9"/>
    <w:rsid w:val="003C7D8E"/>
    <w:rsid w:val="00436E3A"/>
    <w:rsid w:val="00453F0D"/>
    <w:rsid w:val="004B309D"/>
    <w:rsid w:val="004B5AD0"/>
    <w:rsid w:val="004F00E9"/>
    <w:rsid w:val="004F4E0B"/>
    <w:rsid w:val="0052295A"/>
    <w:rsid w:val="00527D3E"/>
    <w:rsid w:val="005822AE"/>
    <w:rsid w:val="005844E3"/>
    <w:rsid w:val="005C1751"/>
    <w:rsid w:val="005F1E40"/>
    <w:rsid w:val="00604612"/>
    <w:rsid w:val="0061469A"/>
    <w:rsid w:val="006272AA"/>
    <w:rsid w:val="0063585F"/>
    <w:rsid w:val="00653E32"/>
    <w:rsid w:val="00656912"/>
    <w:rsid w:val="00687147"/>
    <w:rsid w:val="00693F5E"/>
    <w:rsid w:val="006D6C52"/>
    <w:rsid w:val="006E694E"/>
    <w:rsid w:val="0071746C"/>
    <w:rsid w:val="00730C08"/>
    <w:rsid w:val="007358F0"/>
    <w:rsid w:val="00755CE4"/>
    <w:rsid w:val="007B2004"/>
    <w:rsid w:val="007B2B56"/>
    <w:rsid w:val="007B4461"/>
    <w:rsid w:val="007F0C79"/>
    <w:rsid w:val="007F35A1"/>
    <w:rsid w:val="00834F67"/>
    <w:rsid w:val="00840596"/>
    <w:rsid w:val="0084632D"/>
    <w:rsid w:val="008650DF"/>
    <w:rsid w:val="00865256"/>
    <w:rsid w:val="00872316"/>
    <w:rsid w:val="00896E32"/>
    <w:rsid w:val="00897528"/>
    <w:rsid w:val="00906CEF"/>
    <w:rsid w:val="00965129"/>
    <w:rsid w:val="00991B35"/>
    <w:rsid w:val="00995D71"/>
    <w:rsid w:val="009F53AB"/>
    <w:rsid w:val="009F7E96"/>
    <w:rsid w:val="00A262A8"/>
    <w:rsid w:val="00A479C3"/>
    <w:rsid w:val="00A871DC"/>
    <w:rsid w:val="00AA1D8D"/>
    <w:rsid w:val="00AB7964"/>
    <w:rsid w:val="00AD21D2"/>
    <w:rsid w:val="00AD4741"/>
    <w:rsid w:val="00AD7703"/>
    <w:rsid w:val="00B15B8D"/>
    <w:rsid w:val="00B47730"/>
    <w:rsid w:val="00B907D8"/>
    <w:rsid w:val="00BA5FE3"/>
    <w:rsid w:val="00BD3A26"/>
    <w:rsid w:val="00BE6F02"/>
    <w:rsid w:val="00BF2D66"/>
    <w:rsid w:val="00C2774D"/>
    <w:rsid w:val="00C80121"/>
    <w:rsid w:val="00CA7345"/>
    <w:rsid w:val="00CB0664"/>
    <w:rsid w:val="00CC383E"/>
    <w:rsid w:val="00CD7782"/>
    <w:rsid w:val="00D17566"/>
    <w:rsid w:val="00D31D5A"/>
    <w:rsid w:val="00D32C96"/>
    <w:rsid w:val="00D61807"/>
    <w:rsid w:val="00D67F20"/>
    <w:rsid w:val="00D715F2"/>
    <w:rsid w:val="00D8085B"/>
    <w:rsid w:val="00D9615F"/>
    <w:rsid w:val="00DB325F"/>
    <w:rsid w:val="00DD55EF"/>
    <w:rsid w:val="00E11149"/>
    <w:rsid w:val="00E478C5"/>
    <w:rsid w:val="00E54557"/>
    <w:rsid w:val="00E61AD5"/>
    <w:rsid w:val="00EB68CE"/>
    <w:rsid w:val="00F251BE"/>
    <w:rsid w:val="00F614C4"/>
    <w:rsid w:val="00F94970"/>
    <w:rsid w:val="00FA0751"/>
    <w:rsid w:val="00FB3670"/>
    <w:rsid w:val="00FC693F"/>
    <w:rsid w:val="00FF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4F5459"/>
  <w14:defaultImageDpi w14:val="300"/>
  <w15:docId w15:val="{B8834A5F-98DB-4A3D-8B86-91114BF78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5FE3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5D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9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46BF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871DC"/>
    <w:pPr>
      <w:tabs>
        <w:tab w:val="right" w:leader="dot" w:pos="9926"/>
      </w:tabs>
      <w:spacing w:after="100"/>
      <w:ind w:left="210"/>
    </w:pPr>
    <w:rPr>
      <w:noProof/>
      <w:lang w:val="bg-BG"/>
    </w:rPr>
  </w:style>
  <w:style w:type="paragraph" w:styleId="TOC3">
    <w:name w:val="toc 3"/>
    <w:basedOn w:val="Normal"/>
    <w:next w:val="Normal"/>
    <w:autoRedefine/>
    <w:uiPriority w:val="39"/>
    <w:unhideWhenUsed/>
    <w:rsid w:val="00346BFC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346BF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5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P-Git-Clone-Project/db/blob/main/README.md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6B5844-7F16-4218-9CE5-8A0C5DF3D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22</Pages>
  <Words>3912</Words>
  <Characters>22304</Characters>
  <Application>Microsoft Office Word</Application>
  <DocSecurity>0</DocSecurity>
  <Lines>185</Lines>
  <Paragraphs>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104</cp:revision>
  <dcterms:created xsi:type="dcterms:W3CDTF">2013-12-23T23:15:00Z</dcterms:created>
  <dcterms:modified xsi:type="dcterms:W3CDTF">2026-04-22T19:44:00Z</dcterms:modified>
  <cp:category/>
</cp:coreProperties>
</file>